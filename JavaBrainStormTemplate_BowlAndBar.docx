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10352" w14:textId="77777777" w:rsidR="005F5012" w:rsidRDefault="00017536" w:rsidP="00A20ADD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F0DD102" wp14:editId="701800D5">
            <wp:simplePos x="0" y="0"/>
            <wp:positionH relativeFrom="column">
              <wp:posOffset>0</wp:posOffset>
            </wp:positionH>
            <wp:positionV relativeFrom="paragraph">
              <wp:posOffset>-139700</wp:posOffset>
            </wp:positionV>
            <wp:extent cx="1587500" cy="521970"/>
            <wp:effectExtent l="0" t="0" r="0" b="0"/>
            <wp:wrapTopAndBottom/>
            <wp:docPr id="835260166" name="Picture 1" descr="A black text with orange ribb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260166" name="Picture 1" descr="A black text with orange ribbo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0DFC">
        <w:t xml:space="preserve">               </w:t>
      </w:r>
      <w:r w:rsidR="00A20ADD">
        <w:t xml:space="preserve">  </w:t>
      </w:r>
      <w:r w:rsidR="00410DFC">
        <w:t xml:space="preserve">                                                                                                               </w:t>
      </w:r>
      <w:r w:rsidR="002A5F0E">
        <w:t xml:space="preserve"> </w:t>
      </w:r>
      <w:r w:rsidR="00A20ADD">
        <w:t xml:space="preserve"> </w:t>
      </w:r>
      <w:r w:rsidR="00081D72">
        <w:t xml:space="preserve">Name: </w:t>
      </w:r>
      <w:r w:rsidR="00410DFC">
        <w:t>Markus Williams</w:t>
      </w:r>
      <w:r w:rsidR="00081D72">
        <w:br/>
      </w:r>
      <w:r w:rsidR="00F3173F">
        <w:t xml:space="preserve">            </w:t>
      </w:r>
      <w:r w:rsidR="00470D85">
        <w:t xml:space="preserve">                                                                                                            </w:t>
      </w:r>
      <w:r w:rsidR="00F3173F">
        <w:t>Date: Nov 14,</w:t>
      </w:r>
      <w:r w:rsidR="00470D85">
        <w:t xml:space="preserve"> </w:t>
      </w:r>
      <w:r w:rsidR="00F3173F">
        <w:t>2025</w:t>
      </w:r>
      <w:r w:rsidR="00081D72">
        <w:br/>
      </w:r>
      <w:r w:rsidR="00B00DF9">
        <w:t xml:space="preserve">                                                                                                                        </w:t>
      </w:r>
      <w:r w:rsidR="00081D72">
        <w:t xml:space="preserve">LC: </w:t>
      </w:r>
      <w:r w:rsidR="00B00DF9">
        <w:t>Phantom Virus</w:t>
      </w:r>
      <w:r w:rsidR="00081D72">
        <w:br/>
      </w:r>
      <w:r w:rsidR="007031F6">
        <w:t xml:space="preserve">                                                                                                                         </w:t>
      </w:r>
      <w:r w:rsidR="00081D72">
        <w:t xml:space="preserve">Instructor: </w:t>
      </w:r>
      <w:r w:rsidR="007031F6">
        <w:t>Remsey</w:t>
      </w:r>
    </w:p>
    <w:p w14:paraId="5E090654" w14:textId="77777777" w:rsidR="005F5012" w:rsidRPr="00017536" w:rsidRDefault="00915336">
      <w:pPr>
        <w:pStyle w:val="Heading1"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Peer-made </w:t>
      </w:r>
      <w:r w:rsidR="00081D72" w:rsidRPr="00017536">
        <w:rPr>
          <w:sz w:val="40"/>
          <w:szCs w:val="40"/>
        </w:rPr>
        <w:t>Java App Brainstorming Template (Backend Focus)</w:t>
      </w:r>
    </w:p>
    <w:p w14:paraId="1B449E6F" w14:textId="77777777" w:rsidR="00017536" w:rsidRPr="00017536" w:rsidRDefault="00017536" w:rsidP="00017536"/>
    <w:p w14:paraId="327EBA9A" w14:textId="77777777" w:rsidR="00E72CFE" w:rsidRPr="00E72CFE" w:rsidRDefault="00081D72" w:rsidP="00E72CFE">
      <w:pPr>
        <w:pStyle w:val="ListParagraph"/>
        <w:numPr>
          <w:ilvl w:val="0"/>
          <w:numId w:val="12"/>
        </w:numPr>
        <w:spacing w:line="480" w:lineRule="auto"/>
        <w:rPr>
          <w:b/>
          <w:color w:val="1E3A8A"/>
          <w:sz w:val="26"/>
        </w:rPr>
      </w:pPr>
      <w:r w:rsidRPr="00E72CFE">
        <w:rPr>
          <w:b/>
          <w:color w:val="1E3A8A"/>
          <w:sz w:val="26"/>
        </w:rPr>
        <w:t>App Overview</w:t>
      </w:r>
      <w:r w:rsidR="00E72CFE">
        <w:rPr>
          <w:b/>
          <w:color w:val="1E3A8A"/>
          <w:sz w:val="26"/>
        </w:rPr>
        <w:t xml:space="preserve">   </w:t>
      </w:r>
    </w:p>
    <w:p w14:paraId="42C97B37" w14:textId="77777777" w:rsidR="00E72CFE" w:rsidRPr="006B4F37" w:rsidRDefault="00E72CFE" w:rsidP="006B4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rPr>
          <w:b/>
          <w:bCs/>
        </w:rPr>
      </w:pPr>
      <w:r w:rsidRPr="00833489">
        <w:rPr>
          <w:b/>
          <w:bCs/>
        </w:rPr>
        <w:t xml:space="preserve">App Name: </w:t>
      </w:r>
      <w:r w:rsidR="00B56A49">
        <w:rPr>
          <w:b/>
          <w:bCs/>
        </w:rPr>
        <w:t xml:space="preserve">Bowl and Bar </w:t>
      </w:r>
    </w:p>
    <w:p w14:paraId="4688BB95" w14:textId="77777777" w:rsidR="00B56A49" w:rsidRDefault="00B56A49" w:rsidP="00B56A49">
      <w:pPr>
        <w:pStyle w:val="ListParagraph"/>
        <w:spacing w:line="240" w:lineRule="auto"/>
        <w:ind w:left="830"/>
        <w:rPr>
          <w:b/>
          <w:bCs/>
        </w:rPr>
      </w:pPr>
    </w:p>
    <w:p w14:paraId="06910B5D" w14:textId="77777777" w:rsidR="00B56A49" w:rsidRDefault="00B56A49" w:rsidP="00B56A49">
      <w:pPr>
        <w:pStyle w:val="ListParagraph"/>
        <w:spacing w:line="240" w:lineRule="auto"/>
        <w:ind w:left="830"/>
        <w:rPr>
          <w:b/>
          <w:bCs/>
        </w:rPr>
      </w:pPr>
    </w:p>
    <w:p w14:paraId="056DA629" w14:textId="77777777" w:rsidR="00732690" w:rsidRDefault="00081D72" w:rsidP="00732690">
      <w:pPr>
        <w:pStyle w:val="ListParagraph"/>
        <w:numPr>
          <w:ilvl w:val="0"/>
          <w:numId w:val="13"/>
        </w:numPr>
        <w:spacing w:line="240" w:lineRule="auto"/>
        <w:rPr>
          <w:b/>
          <w:bCs/>
        </w:rPr>
      </w:pPr>
      <w:r w:rsidRPr="00833489">
        <w:rPr>
          <w:b/>
          <w:bCs/>
        </w:rPr>
        <w:t xml:space="preserve">Purpose / Problem Solved: </w:t>
      </w:r>
      <w:r w:rsidR="008A1298">
        <w:rPr>
          <w:b/>
          <w:bCs/>
        </w:rPr>
        <w:tab/>
      </w:r>
    </w:p>
    <w:p w14:paraId="5A8C2F49" w14:textId="77777777" w:rsidR="00732690" w:rsidRDefault="00732690" w:rsidP="00732690">
      <w:pPr>
        <w:pStyle w:val="ListParagraph"/>
        <w:numPr>
          <w:ilvl w:val="0"/>
          <w:numId w:val="15"/>
        </w:numPr>
        <w:spacing w:line="240" w:lineRule="auto"/>
        <w:rPr>
          <w:b/>
          <w:bCs/>
        </w:rPr>
      </w:pPr>
      <w:r>
        <w:rPr>
          <w:b/>
          <w:bCs/>
        </w:rPr>
        <w:t xml:space="preserve">Automates the ordering </w:t>
      </w:r>
      <w:r w:rsidR="005736B7">
        <w:rPr>
          <w:b/>
          <w:bCs/>
        </w:rPr>
        <w:t>process for a customer</w:t>
      </w:r>
    </w:p>
    <w:p w14:paraId="4EFEECCB" w14:textId="77777777" w:rsidR="00DA143B" w:rsidRDefault="00DA143B" w:rsidP="00732690">
      <w:pPr>
        <w:pStyle w:val="ListParagraph"/>
        <w:numPr>
          <w:ilvl w:val="0"/>
          <w:numId w:val="15"/>
        </w:numPr>
        <w:spacing w:line="240" w:lineRule="auto"/>
        <w:rPr>
          <w:b/>
          <w:bCs/>
        </w:rPr>
      </w:pPr>
      <w:r>
        <w:rPr>
          <w:b/>
          <w:bCs/>
        </w:rPr>
        <w:t xml:space="preserve">Replaces </w:t>
      </w:r>
      <w:r w:rsidR="0007347B">
        <w:rPr>
          <w:b/>
          <w:bCs/>
        </w:rPr>
        <w:t>paper-based</w:t>
      </w:r>
      <w:r>
        <w:rPr>
          <w:b/>
          <w:bCs/>
        </w:rPr>
        <w:t xml:space="preserve"> ordering systems </w:t>
      </w:r>
    </w:p>
    <w:p w14:paraId="24CF0974" w14:textId="77777777" w:rsidR="00DA143B" w:rsidRDefault="001C1A5B" w:rsidP="00732690">
      <w:pPr>
        <w:pStyle w:val="ListParagraph"/>
        <w:numPr>
          <w:ilvl w:val="0"/>
          <w:numId w:val="15"/>
        </w:numPr>
        <w:spacing w:line="240" w:lineRule="auto"/>
        <w:rPr>
          <w:b/>
          <w:bCs/>
        </w:rPr>
      </w:pPr>
      <w:r>
        <w:rPr>
          <w:b/>
          <w:bCs/>
        </w:rPr>
        <w:t>Generates timestamped receip</w:t>
      </w:r>
      <w:r w:rsidR="00CD30F4">
        <w:rPr>
          <w:b/>
          <w:bCs/>
        </w:rPr>
        <w:t>t for keeping</w:t>
      </w:r>
    </w:p>
    <w:p w14:paraId="35AA7B96" w14:textId="77777777" w:rsidR="00CD30F4" w:rsidRPr="00732690" w:rsidRDefault="00CD30F4" w:rsidP="00732690">
      <w:pPr>
        <w:pStyle w:val="ListParagraph"/>
        <w:numPr>
          <w:ilvl w:val="0"/>
          <w:numId w:val="15"/>
        </w:numPr>
        <w:spacing w:line="240" w:lineRule="auto"/>
        <w:rPr>
          <w:b/>
          <w:bCs/>
        </w:rPr>
      </w:pPr>
      <w:r>
        <w:rPr>
          <w:b/>
          <w:bCs/>
        </w:rPr>
        <w:t xml:space="preserve">Better handles </w:t>
      </w:r>
      <w:r w:rsidR="00360654">
        <w:rPr>
          <w:b/>
          <w:bCs/>
        </w:rPr>
        <w:t>complex orders</w:t>
      </w:r>
    </w:p>
    <w:p w14:paraId="6853F82A" w14:textId="77777777" w:rsidR="008A1298" w:rsidRPr="008A1298" w:rsidRDefault="008A1298" w:rsidP="008A1298">
      <w:pPr>
        <w:spacing w:line="240" w:lineRule="auto"/>
        <w:rPr>
          <w:b/>
          <w:bCs/>
        </w:rPr>
      </w:pPr>
    </w:p>
    <w:p w14:paraId="786458D1" w14:textId="77777777" w:rsidR="005A5662" w:rsidRDefault="00081D72" w:rsidP="005A5662">
      <w:pPr>
        <w:pStyle w:val="ListParagraph"/>
        <w:numPr>
          <w:ilvl w:val="0"/>
          <w:numId w:val="13"/>
        </w:numPr>
        <w:spacing w:line="240" w:lineRule="auto"/>
        <w:rPr>
          <w:b/>
          <w:bCs/>
        </w:rPr>
      </w:pPr>
      <w:r w:rsidRPr="00833489">
        <w:rPr>
          <w:b/>
          <w:bCs/>
        </w:rPr>
        <w:t>Target Users:</w:t>
      </w:r>
    </w:p>
    <w:p w14:paraId="3CB049E7" w14:textId="77777777" w:rsidR="005929D0" w:rsidRDefault="00D97825" w:rsidP="004545F8">
      <w:pPr>
        <w:pStyle w:val="ListParagraph"/>
        <w:numPr>
          <w:ilvl w:val="0"/>
          <w:numId w:val="17"/>
        </w:numPr>
        <w:spacing w:line="240" w:lineRule="auto"/>
        <w:rPr>
          <w:b/>
          <w:bCs/>
        </w:rPr>
      </w:pPr>
      <w:r>
        <w:rPr>
          <w:b/>
          <w:bCs/>
        </w:rPr>
        <w:t>Bowl</w:t>
      </w:r>
      <w:r w:rsidR="00011894">
        <w:rPr>
          <w:b/>
          <w:bCs/>
        </w:rPr>
        <w:t xml:space="preserve"> and Bar cashiers/employees taking </w:t>
      </w:r>
      <w:r w:rsidR="005929D0">
        <w:rPr>
          <w:b/>
          <w:bCs/>
        </w:rPr>
        <w:t>customers orders</w:t>
      </w:r>
    </w:p>
    <w:p w14:paraId="5210060C" w14:textId="77777777" w:rsidR="005929D0" w:rsidRDefault="005929D0" w:rsidP="004545F8">
      <w:pPr>
        <w:pStyle w:val="ListParagraph"/>
        <w:numPr>
          <w:ilvl w:val="0"/>
          <w:numId w:val="17"/>
        </w:numPr>
        <w:spacing w:line="240" w:lineRule="auto"/>
        <w:rPr>
          <w:b/>
          <w:bCs/>
        </w:rPr>
      </w:pPr>
      <w:r>
        <w:rPr>
          <w:b/>
          <w:bCs/>
        </w:rPr>
        <w:t xml:space="preserve">Shop management for tracking sales and order history </w:t>
      </w:r>
    </w:p>
    <w:p w14:paraId="4BC4E01D" w14:textId="77777777" w:rsidR="004545F8" w:rsidRPr="004545F8" w:rsidRDefault="00AF03FE" w:rsidP="004545F8">
      <w:pPr>
        <w:pStyle w:val="ListParagraph"/>
        <w:numPr>
          <w:ilvl w:val="0"/>
          <w:numId w:val="17"/>
        </w:numPr>
        <w:spacing w:line="240" w:lineRule="auto"/>
        <w:rPr>
          <w:b/>
          <w:bCs/>
        </w:rPr>
      </w:pPr>
      <w:r>
        <w:rPr>
          <w:b/>
          <w:bCs/>
        </w:rPr>
        <w:t xml:space="preserve">Customers with various modifications </w:t>
      </w:r>
      <w:r w:rsidR="00011894">
        <w:rPr>
          <w:b/>
          <w:bCs/>
        </w:rPr>
        <w:t xml:space="preserve"> </w:t>
      </w:r>
    </w:p>
    <w:p w14:paraId="5AD685A3" w14:textId="77777777" w:rsidR="005A5662" w:rsidRPr="005A5662" w:rsidRDefault="005A5662" w:rsidP="004545F8">
      <w:pPr>
        <w:pStyle w:val="ListParagraph"/>
        <w:spacing w:line="240" w:lineRule="auto"/>
        <w:ind w:left="830"/>
        <w:rPr>
          <w:b/>
          <w:bCs/>
        </w:rPr>
      </w:pPr>
    </w:p>
    <w:p w14:paraId="72D19488" w14:textId="77777777" w:rsidR="00E72CFE" w:rsidRDefault="00E72CFE" w:rsidP="00E72CFE">
      <w:pPr>
        <w:spacing w:line="240" w:lineRule="auto"/>
      </w:pPr>
    </w:p>
    <w:p w14:paraId="6D3C08D5" w14:textId="77777777" w:rsidR="005F5012" w:rsidRDefault="00081D72" w:rsidP="00E72CFE">
      <w:pPr>
        <w:pStyle w:val="ListParagraph"/>
        <w:numPr>
          <w:ilvl w:val="0"/>
          <w:numId w:val="13"/>
        </w:numPr>
        <w:spacing w:line="240" w:lineRule="auto"/>
        <w:rPr>
          <w:b/>
          <w:bCs/>
        </w:rPr>
      </w:pPr>
      <w:r w:rsidRPr="00833489">
        <w:rPr>
          <w:b/>
          <w:bCs/>
        </w:rPr>
        <w:t xml:space="preserve">Key Features / Functions: </w:t>
      </w:r>
    </w:p>
    <w:p w14:paraId="332BD515" w14:textId="77777777" w:rsidR="00C21065" w:rsidRDefault="0068747E" w:rsidP="00C21065">
      <w:pPr>
        <w:pStyle w:val="ListParagraph"/>
        <w:numPr>
          <w:ilvl w:val="0"/>
          <w:numId w:val="18"/>
        </w:numPr>
        <w:spacing w:line="240" w:lineRule="auto"/>
        <w:rPr>
          <w:b/>
          <w:bCs/>
        </w:rPr>
      </w:pPr>
      <w:r>
        <w:rPr>
          <w:b/>
          <w:bCs/>
        </w:rPr>
        <w:t>Create custom order</w:t>
      </w:r>
    </w:p>
    <w:p w14:paraId="339A4A4A" w14:textId="77777777" w:rsidR="0068747E" w:rsidRDefault="0068747E" w:rsidP="00C21065">
      <w:pPr>
        <w:pStyle w:val="ListParagraph"/>
        <w:numPr>
          <w:ilvl w:val="0"/>
          <w:numId w:val="18"/>
        </w:numPr>
        <w:spacing w:line="240" w:lineRule="auto"/>
        <w:rPr>
          <w:b/>
          <w:bCs/>
        </w:rPr>
      </w:pPr>
      <w:r>
        <w:rPr>
          <w:b/>
          <w:bCs/>
        </w:rPr>
        <w:t xml:space="preserve">3 size options </w:t>
      </w:r>
    </w:p>
    <w:p w14:paraId="4120D38C" w14:textId="77777777" w:rsidR="0068747E" w:rsidRDefault="00451DFE" w:rsidP="00C21065">
      <w:pPr>
        <w:pStyle w:val="ListParagraph"/>
        <w:numPr>
          <w:ilvl w:val="0"/>
          <w:numId w:val="18"/>
        </w:numPr>
        <w:spacing w:line="240" w:lineRule="auto"/>
        <w:rPr>
          <w:b/>
          <w:bCs/>
        </w:rPr>
      </w:pPr>
      <w:r>
        <w:rPr>
          <w:b/>
          <w:bCs/>
        </w:rPr>
        <w:t xml:space="preserve">Four toppings category </w:t>
      </w:r>
    </w:p>
    <w:p w14:paraId="23607375" w14:textId="77777777" w:rsidR="00722CE0" w:rsidRDefault="00722CE0" w:rsidP="00722CE0">
      <w:pPr>
        <w:pStyle w:val="ListParagraph"/>
        <w:numPr>
          <w:ilvl w:val="0"/>
          <w:numId w:val="18"/>
        </w:numPr>
        <w:spacing w:line="240" w:lineRule="auto"/>
        <w:rPr>
          <w:b/>
          <w:bCs/>
        </w:rPr>
      </w:pPr>
      <w:r>
        <w:rPr>
          <w:b/>
          <w:bCs/>
        </w:rPr>
        <w:t>Order validation</w:t>
      </w:r>
    </w:p>
    <w:p w14:paraId="463A21ED" w14:textId="77777777" w:rsidR="00C4085E" w:rsidRPr="00C4085E" w:rsidRDefault="004E517F" w:rsidP="00722CE0">
      <w:pPr>
        <w:pStyle w:val="ListParagraph"/>
        <w:numPr>
          <w:ilvl w:val="0"/>
          <w:numId w:val="18"/>
        </w:numPr>
        <w:spacing w:line="240" w:lineRule="auto"/>
        <w:rPr>
          <w:b/>
          <w:bCs/>
        </w:rPr>
      </w:pPr>
      <w:r>
        <w:rPr>
          <w:b/>
          <w:bCs/>
        </w:rPr>
        <w:t>Generate timestamped receipts</w:t>
      </w:r>
    </w:p>
    <w:p w14:paraId="3F345372" w14:textId="77777777" w:rsidR="00E72CFE" w:rsidRDefault="00E72CFE" w:rsidP="00E72CFE">
      <w:pPr>
        <w:spacing w:line="240" w:lineRule="auto"/>
      </w:pPr>
    </w:p>
    <w:p w14:paraId="557207CA" w14:textId="77777777" w:rsidR="005F5012" w:rsidRDefault="00081D72" w:rsidP="00E72CFE">
      <w:pPr>
        <w:pStyle w:val="ListParagraph"/>
        <w:numPr>
          <w:ilvl w:val="0"/>
          <w:numId w:val="13"/>
        </w:numPr>
        <w:spacing w:line="240" w:lineRule="auto"/>
        <w:rPr>
          <w:b/>
          <w:bCs/>
        </w:rPr>
      </w:pPr>
      <w:r w:rsidRPr="00833489">
        <w:rPr>
          <w:b/>
          <w:bCs/>
        </w:rPr>
        <w:t xml:space="preserve">Tech Stack (Java, Database, Frameworks, etc.): </w:t>
      </w:r>
    </w:p>
    <w:p w14:paraId="12A1C640" w14:textId="77777777" w:rsidR="00674659" w:rsidRDefault="00584CDF" w:rsidP="00674659">
      <w:pPr>
        <w:pStyle w:val="ListParagraph"/>
        <w:numPr>
          <w:ilvl w:val="0"/>
          <w:numId w:val="19"/>
        </w:numPr>
        <w:spacing w:line="240" w:lineRule="auto"/>
        <w:rPr>
          <w:b/>
          <w:bCs/>
        </w:rPr>
      </w:pPr>
      <w:r>
        <w:rPr>
          <w:b/>
          <w:bCs/>
        </w:rPr>
        <w:t>Language: java (</w:t>
      </w:r>
      <w:r w:rsidR="000F5888">
        <w:rPr>
          <w:b/>
          <w:bCs/>
        </w:rPr>
        <w:t>JDK</w:t>
      </w:r>
      <w:r w:rsidR="00144381">
        <w:rPr>
          <w:b/>
          <w:bCs/>
        </w:rPr>
        <w:t xml:space="preserve"> 8+)</w:t>
      </w:r>
    </w:p>
    <w:p w14:paraId="633F2E02" w14:textId="77777777" w:rsidR="00144381" w:rsidRDefault="00144381" w:rsidP="00674659">
      <w:pPr>
        <w:pStyle w:val="ListParagraph"/>
        <w:numPr>
          <w:ilvl w:val="0"/>
          <w:numId w:val="19"/>
        </w:numPr>
        <w:spacing w:line="240" w:lineRule="auto"/>
        <w:rPr>
          <w:b/>
          <w:bCs/>
        </w:rPr>
      </w:pPr>
      <w:r>
        <w:rPr>
          <w:b/>
          <w:bCs/>
        </w:rPr>
        <w:t>IDE: IntelliJ</w:t>
      </w:r>
      <w:r>
        <w:rPr>
          <w:b/>
          <w:bCs/>
        </w:rPr>
        <w:tab/>
      </w:r>
    </w:p>
    <w:p w14:paraId="09D4FBBD" w14:textId="77777777" w:rsidR="00BE5198" w:rsidRPr="00674659" w:rsidRDefault="00BE5198" w:rsidP="00674659">
      <w:pPr>
        <w:pStyle w:val="ListParagraph"/>
        <w:numPr>
          <w:ilvl w:val="0"/>
          <w:numId w:val="19"/>
        </w:numPr>
        <w:spacing w:line="240" w:lineRule="auto"/>
        <w:rPr>
          <w:b/>
          <w:bCs/>
        </w:rPr>
      </w:pPr>
      <w:r>
        <w:rPr>
          <w:b/>
          <w:bCs/>
        </w:rPr>
        <w:t xml:space="preserve">Diagram: </w:t>
      </w:r>
      <w:r w:rsidR="000F5888">
        <w:rPr>
          <w:b/>
          <w:bCs/>
        </w:rPr>
        <w:t>Mermaid charts</w:t>
      </w:r>
    </w:p>
    <w:p w14:paraId="4ACA428C" w14:textId="77777777" w:rsidR="00017536" w:rsidRDefault="00017536">
      <w:pPr>
        <w:rPr>
          <w:b/>
          <w:color w:val="1E3A8A"/>
          <w:sz w:val="26"/>
        </w:rPr>
      </w:pPr>
    </w:p>
    <w:p w14:paraId="4C67DA3D" w14:textId="77777777" w:rsidR="00017536" w:rsidRDefault="00017536">
      <w:pPr>
        <w:rPr>
          <w:b/>
          <w:color w:val="1E3A8A"/>
          <w:sz w:val="26"/>
        </w:rPr>
      </w:pPr>
    </w:p>
    <w:p w14:paraId="472C26C8" w14:textId="77777777" w:rsidR="005F5012" w:rsidRDefault="00081D72">
      <w:pPr>
        <w:rPr>
          <w:b/>
          <w:color w:val="1E3A8A"/>
          <w:sz w:val="26"/>
        </w:rPr>
      </w:pPr>
      <w:r>
        <w:rPr>
          <w:b/>
          <w:color w:val="1E3A8A"/>
          <w:sz w:val="26"/>
        </w:rPr>
        <w:t>2. Core Architecture Planning</w:t>
      </w:r>
    </w:p>
    <w:p w14:paraId="03D8B195" w14:textId="77777777" w:rsidR="00017536" w:rsidRPr="00017536" w:rsidRDefault="00017536">
      <w:pPr>
        <w:rPr>
          <w:sz w:val="24"/>
          <w:szCs w:val="24"/>
        </w:rPr>
      </w:pPr>
      <w:r w:rsidRPr="00017536">
        <w:rPr>
          <w:sz w:val="24"/>
          <w:szCs w:val="24"/>
        </w:rPr>
        <w:t>Use this section to define your app’s structure and design pattern</w:t>
      </w:r>
      <w:r w:rsidR="00915336">
        <w:rPr>
          <w:sz w:val="24"/>
          <w:szCs w:val="24"/>
        </w:rPr>
        <w:t>.</w:t>
      </w:r>
    </w:p>
    <w:tbl>
      <w:tblPr>
        <w:tblStyle w:val="TableGrid"/>
        <w:tblW w:w="9108" w:type="dxa"/>
        <w:tblLook w:val="04A0" w:firstRow="1" w:lastRow="0" w:firstColumn="1" w:lastColumn="0" w:noHBand="0" w:noVBand="1"/>
      </w:tblPr>
      <w:tblGrid>
        <w:gridCol w:w="4320"/>
        <w:gridCol w:w="4788"/>
      </w:tblGrid>
      <w:tr w:rsidR="005F5012" w14:paraId="5370044F" w14:textId="77777777" w:rsidTr="00915336">
        <w:tc>
          <w:tcPr>
            <w:tcW w:w="4320" w:type="dxa"/>
            <w:shd w:val="clear" w:color="auto" w:fill="FFF4E5"/>
          </w:tcPr>
          <w:p w14:paraId="2B215C53" w14:textId="77777777" w:rsidR="005F5012" w:rsidRPr="00017536" w:rsidRDefault="00017536">
            <w:pPr>
              <w:jc w:val="center"/>
              <w:rPr>
                <w:b/>
                <w:bCs/>
              </w:rPr>
            </w:pPr>
            <w:r w:rsidRPr="00017536">
              <w:rPr>
                <w:b/>
                <w:bCs/>
                <w:color w:val="E36C0A" w:themeColor="accent6" w:themeShade="BF"/>
              </w:rPr>
              <w:t>Design Pattern(s)</w:t>
            </w:r>
          </w:p>
        </w:tc>
        <w:tc>
          <w:tcPr>
            <w:tcW w:w="4788" w:type="dxa"/>
            <w:shd w:val="clear" w:color="auto" w:fill="FFF4E5"/>
          </w:tcPr>
          <w:p w14:paraId="39DFA2A9" w14:textId="77777777" w:rsidR="005F5012" w:rsidRDefault="00081D72">
            <w:pPr>
              <w:jc w:val="center"/>
            </w:pPr>
            <w:r>
              <w:rPr>
                <w:b/>
                <w:color w:val="EA580C"/>
              </w:rPr>
              <w:t>Details</w:t>
            </w:r>
          </w:p>
        </w:tc>
      </w:tr>
      <w:tr w:rsidR="005F5012" w14:paraId="7C205E48" w14:textId="77777777" w:rsidTr="00915336">
        <w:trPr>
          <w:trHeight w:val="989"/>
        </w:trPr>
        <w:tc>
          <w:tcPr>
            <w:tcW w:w="4320" w:type="dxa"/>
          </w:tcPr>
          <w:p w14:paraId="0B623F84" w14:textId="77777777" w:rsidR="005F5012" w:rsidRDefault="00017536">
            <w:r>
              <w:t>Package Structure</w:t>
            </w:r>
          </w:p>
          <w:p w14:paraId="532B653F" w14:textId="77777777" w:rsidR="00E62193" w:rsidRDefault="00E62193"/>
          <w:p w14:paraId="42D807DD" w14:textId="77777777" w:rsidR="004B304C" w:rsidRDefault="000F27DC">
            <w:r>
              <w:t xml:space="preserve">   BowlAndBarApp.java</w:t>
            </w:r>
          </w:p>
          <w:p w14:paraId="74B28B4A" w14:textId="77777777" w:rsidR="000F27DC" w:rsidRDefault="000F27DC" w:rsidP="00E62193">
            <w:pPr>
              <w:pStyle w:val="ListParagraph"/>
              <w:numPr>
                <w:ilvl w:val="0"/>
                <w:numId w:val="20"/>
              </w:numPr>
            </w:pPr>
            <w:r>
              <w:t>Enums</w:t>
            </w:r>
          </w:p>
          <w:p w14:paraId="00968634" w14:textId="77777777" w:rsidR="00620A11" w:rsidRDefault="001678E7" w:rsidP="00E62193">
            <w:pPr>
              <w:pStyle w:val="ListParagraph"/>
              <w:numPr>
                <w:ilvl w:val="0"/>
                <w:numId w:val="20"/>
              </w:numPr>
            </w:pPr>
            <w:r>
              <w:t>Inheritors</w:t>
            </w:r>
            <w:r w:rsidR="00620A11">
              <w:t xml:space="preserve"> </w:t>
            </w:r>
          </w:p>
          <w:p w14:paraId="29A73728" w14:textId="77777777" w:rsidR="007409F2" w:rsidRDefault="007409F2" w:rsidP="00E62193">
            <w:pPr>
              <w:pStyle w:val="ListParagraph"/>
              <w:numPr>
                <w:ilvl w:val="0"/>
                <w:numId w:val="20"/>
              </w:numPr>
            </w:pPr>
            <w:r>
              <w:t xml:space="preserve"> Objects</w:t>
            </w:r>
          </w:p>
        </w:tc>
        <w:tc>
          <w:tcPr>
            <w:tcW w:w="4788" w:type="dxa"/>
          </w:tcPr>
          <w:p w14:paraId="0EFBD134" w14:textId="77777777" w:rsidR="005F5012" w:rsidRDefault="00985FE8">
            <w:r>
              <w:t>Pack</w:t>
            </w:r>
            <w:r w:rsidR="00E62193">
              <w:t>age structure for easy readability</w:t>
            </w:r>
            <w:r w:rsidR="000F3306">
              <w:t>:</w:t>
            </w:r>
          </w:p>
          <w:p w14:paraId="6D95646F" w14:textId="77777777" w:rsidR="0046154B" w:rsidRDefault="000F3306">
            <w:r>
              <w:t>Sub-packages</w:t>
            </w:r>
          </w:p>
          <w:p w14:paraId="173AE2C9" w14:textId="77777777" w:rsidR="003721B9" w:rsidRDefault="003721B9" w:rsidP="0093051C">
            <w:pPr>
              <w:pStyle w:val="ListParagraph"/>
              <w:numPr>
                <w:ilvl w:val="0"/>
                <w:numId w:val="20"/>
              </w:numPr>
            </w:pPr>
            <w:r>
              <w:t>Enums contains</w:t>
            </w:r>
            <w:r w:rsidR="00B7150D">
              <w:t xml:space="preserve"> all enumeration types (item size, drink size, </w:t>
            </w:r>
          </w:p>
          <w:p w14:paraId="491AFCD4" w14:textId="77777777" w:rsidR="0093051C" w:rsidRDefault="00A145FB" w:rsidP="0093051C">
            <w:pPr>
              <w:pStyle w:val="ListParagraph"/>
              <w:numPr>
                <w:ilvl w:val="0"/>
                <w:numId w:val="20"/>
              </w:numPr>
            </w:pPr>
            <w:r>
              <w:t>Inheritors contains all parent and child cla</w:t>
            </w:r>
            <w:r w:rsidR="00057FBD">
              <w:t xml:space="preserve">sses </w:t>
            </w:r>
          </w:p>
          <w:p w14:paraId="2B62399E" w14:textId="77777777" w:rsidR="0046154B" w:rsidRDefault="00057FBD" w:rsidP="0093051C">
            <w:pPr>
              <w:pStyle w:val="ListParagraph"/>
              <w:numPr>
                <w:ilvl w:val="0"/>
                <w:numId w:val="20"/>
              </w:numPr>
            </w:pPr>
            <w:r>
              <w:t xml:space="preserve">Objects contains all </w:t>
            </w:r>
            <w:r w:rsidR="0046154B">
              <w:t>stand-alone</w:t>
            </w:r>
            <w:r>
              <w:t xml:space="preserve"> objects </w:t>
            </w:r>
          </w:p>
          <w:p w14:paraId="72492BC0" w14:textId="77777777" w:rsidR="00057FBD" w:rsidRDefault="00057FBD" w:rsidP="0046154B">
            <w:pPr>
              <w:pStyle w:val="ListParagraph"/>
              <w:ind w:left="500"/>
            </w:pPr>
            <w:r>
              <w:t xml:space="preserve"> </w:t>
            </w:r>
          </w:p>
        </w:tc>
      </w:tr>
      <w:tr w:rsidR="005F5012" w14:paraId="7CCE5481" w14:textId="77777777" w:rsidTr="00915336">
        <w:trPr>
          <w:trHeight w:val="1349"/>
        </w:trPr>
        <w:tc>
          <w:tcPr>
            <w:tcW w:w="4320" w:type="dxa"/>
          </w:tcPr>
          <w:p w14:paraId="00CDE1D4" w14:textId="77777777" w:rsidR="00017FF4" w:rsidRDefault="00017FF4"/>
          <w:p w14:paraId="755D2441" w14:textId="77777777" w:rsidR="00017FF4" w:rsidRDefault="00017FF4"/>
          <w:p w14:paraId="1144D232" w14:textId="77777777" w:rsidR="005F5012" w:rsidRPr="00017FF4" w:rsidRDefault="00017FF4">
            <w:pPr>
              <w:rPr>
                <w:b/>
                <w:bCs/>
              </w:rPr>
            </w:pPr>
            <w:r>
              <w:t xml:space="preserve">                </w:t>
            </w:r>
            <w:r w:rsidR="00A971B7">
              <w:t xml:space="preserve">  </w:t>
            </w:r>
            <w:r w:rsidR="00956C1E">
              <w:t xml:space="preserve"> </w:t>
            </w:r>
            <w:r>
              <w:t xml:space="preserve">         </w:t>
            </w:r>
            <w:r w:rsidR="00DA616A" w:rsidRPr="00017FF4">
              <w:rPr>
                <w:b/>
                <w:bCs/>
              </w:rPr>
              <w:t xml:space="preserve">Inheritance </w:t>
            </w:r>
          </w:p>
        </w:tc>
        <w:tc>
          <w:tcPr>
            <w:tcW w:w="4788" w:type="dxa"/>
          </w:tcPr>
          <w:p w14:paraId="18407B7E" w14:textId="77777777" w:rsidR="005F5012" w:rsidRDefault="00DA616A">
            <w:r>
              <w:t xml:space="preserve">Abstract BowlItem class </w:t>
            </w:r>
            <w:r w:rsidR="007C0435">
              <w:t>extended by Smoothie, Juice,</w:t>
            </w:r>
            <w:r w:rsidR="001C55D9">
              <w:t xml:space="preserve"> and</w:t>
            </w:r>
            <w:r w:rsidR="007C0435">
              <w:t xml:space="preserve"> YogurtBowl</w:t>
            </w:r>
          </w:p>
        </w:tc>
      </w:tr>
      <w:tr w:rsidR="005F5012" w14:paraId="74E1C7C3" w14:textId="77777777" w:rsidTr="00915336">
        <w:trPr>
          <w:trHeight w:val="1268"/>
        </w:trPr>
        <w:tc>
          <w:tcPr>
            <w:tcW w:w="4320" w:type="dxa"/>
          </w:tcPr>
          <w:p w14:paraId="128CE0DC" w14:textId="77777777" w:rsidR="005F5012" w:rsidRPr="00017FF4" w:rsidRDefault="005F5012">
            <w:pPr>
              <w:rPr>
                <w:b/>
                <w:bCs/>
              </w:rPr>
            </w:pPr>
          </w:p>
          <w:p w14:paraId="419B2579" w14:textId="77777777" w:rsidR="00017FF4" w:rsidRPr="00017FF4" w:rsidRDefault="00017FF4">
            <w:pPr>
              <w:rPr>
                <w:b/>
                <w:bCs/>
              </w:rPr>
            </w:pPr>
          </w:p>
          <w:p w14:paraId="77F96CB8" w14:textId="77777777" w:rsidR="00017FF4" w:rsidRPr="00017FF4" w:rsidRDefault="00017FF4">
            <w:pPr>
              <w:rPr>
                <w:b/>
                <w:bCs/>
              </w:rPr>
            </w:pPr>
            <w:r w:rsidRPr="00017FF4">
              <w:rPr>
                <w:b/>
                <w:bCs/>
              </w:rPr>
              <w:t xml:space="preserve">                     </w:t>
            </w:r>
            <w:r w:rsidR="00BF0B90">
              <w:rPr>
                <w:b/>
                <w:bCs/>
              </w:rPr>
              <w:t xml:space="preserve">   </w:t>
            </w:r>
            <w:r w:rsidRPr="00017FF4">
              <w:rPr>
                <w:b/>
                <w:bCs/>
              </w:rPr>
              <w:t xml:space="preserve"> Polymorphism </w:t>
            </w:r>
          </w:p>
        </w:tc>
        <w:tc>
          <w:tcPr>
            <w:tcW w:w="4788" w:type="dxa"/>
          </w:tcPr>
          <w:p w14:paraId="36CCBFE9" w14:textId="77777777" w:rsidR="006A37B2" w:rsidRDefault="006A37B2"/>
          <w:p w14:paraId="67EB2B3A" w14:textId="77777777" w:rsidR="005F5012" w:rsidRDefault="00BF0B90">
            <w:r>
              <w:t>Each item type implements getPrice()</w:t>
            </w:r>
            <w:r w:rsidR="005463D8">
              <w:t xml:space="preserve"> differently based on specialized options</w:t>
            </w:r>
          </w:p>
          <w:p w14:paraId="43E64B41" w14:textId="77777777" w:rsidR="005463D8" w:rsidRDefault="005463D8"/>
        </w:tc>
      </w:tr>
      <w:tr w:rsidR="00862A36" w14:paraId="32801B4D" w14:textId="77777777" w:rsidTr="00915336">
        <w:trPr>
          <w:trHeight w:val="1268"/>
        </w:trPr>
        <w:tc>
          <w:tcPr>
            <w:tcW w:w="4320" w:type="dxa"/>
          </w:tcPr>
          <w:p w14:paraId="14B98B2A" w14:textId="77777777" w:rsidR="00862A36" w:rsidRDefault="00862A36">
            <w:pPr>
              <w:rPr>
                <w:b/>
                <w:bCs/>
              </w:rPr>
            </w:pPr>
          </w:p>
          <w:p w14:paraId="2D1C7F62" w14:textId="77777777" w:rsidR="009F2F8D" w:rsidRDefault="009F2F8D">
            <w:pPr>
              <w:rPr>
                <w:b/>
                <w:bCs/>
              </w:rPr>
            </w:pPr>
          </w:p>
          <w:p w14:paraId="394FA420" w14:textId="77777777" w:rsidR="009F2F8D" w:rsidRPr="00017FF4" w:rsidRDefault="009F2F8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</w:t>
            </w:r>
            <w:r w:rsidR="00A971B7">
              <w:rPr>
                <w:b/>
                <w:bCs/>
              </w:rPr>
              <w:t xml:space="preserve">  </w:t>
            </w:r>
            <w:r>
              <w:rPr>
                <w:b/>
                <w:bCs/>
              </w:rPr>
              <w:t xml:space="preserve">    Encapsulation </w:t>
            </w:r>
          </w:p>
        </w:tc>
        <w:tc>
          <w:tcPr>
            <w:tcW w:w="4788" w:type="dxa"/>
          </w:tcPr>
          <w:p w14:paraId="3F582B14" w14:textId="77777777" w:rsidR="00862A36" w:rsidRDefault="00862A36"/>
          <w:p w14:paraId="347974BC" w14:textId="77777777" w:rsidR="006A37B2" w:rsidRDefault="00554FE0">
            <w:r>
              <w:t>Private fields with public getter/setters, protected fields in abstract</w:t>
            </w:r>
            <w:r w:rsidR="003A6460">
              <w:t xml:space="preserve"> classes</w:t>
            </w:r>
            <w:r>
              <w:t xml:space="preserve"> </w:t>
            </w:r>
          </w:p>
        </w:tc>
      </w:tr>
      <w:tr w:rsidR="00862A36" w14:paraId="4448B12D" w14:textId="77777777" w:rsidTr="00915336">
        <w:trPr>
          <w:trHeight w:val="1268"/>
        </w:trPr>
        <w:tc>
          <w:tcPr>
            <w:tcW w:w="4320" w:type="dxa"/>
          </w:tcPr>
          <w:p w14:paraId="77A42BFD" w14:textId="77777777" w:rsidR="00862A36" w:rsidRDefault="00862A36">
            <w:pPr>
              <w:rPr>
                <w:b/>
                <w:bCs/>
              </w:rPr>
            </w:pPr>
          </w:p>
          <w:p w14:paraId="70389300" w14:textId="77777777" w:rsidR="00BF0B90" w:rsidRDefault="00BF0B90">
            <w:pPr>
              <w:rPr>
                <w:b/>
                <w:bCs/>
              </w:rPr>
            </w:pPr>
          </w:p>
          <w:p w14:paraId="456C5E36" w14:textId="77777777" w:rsidR="00BF0B90" w:rsidRPr="00017FF4" w:rsidRDefault="00BF0B9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</w:t>
            </w:r>
            <w:r w:rsidR="00A971B7">
              <w:rPr>
                <w:b/>
                <w:bCs/>
              </w:rPr>
              <w:t xml:space="preserve">  </w:t>
            </w:r>
            <w:r>
              <w:rPr>
                <w:b/>
                <w:bCs/>
              </w:rPr>
              <w:t xml:space="preserve">    Factory-like design </w:t>
            </w:r>
          </w:p>
        </w:tc>
        <w:tc>
          <w:tcPr>
            <w:tcW w:w="4788" w:type="dxa"/>
          </w:tcPr>
          <w:p w14:paraId="69671727" w14:textId="77777777" w:rsidR="003A6460" w:rsidRDefault="003A6460"/>
          <w:p w14:paraId="32F035B2" w14:textId="77777777" w:rsidR="003A6460" w:rsidRDefault="003A6460">
            <w:r>
              <w:t xml:space="preserve"> </w:t>
            </w:r>
            <w:r w:rsidR="00C9577B">
              <w:t>Create() Smoothie, Juice, and YogurtBowl methods build objects</w:t>
            </w:r>
          </w:p>
        </w:tc>
      </w:tr>
      <w:tr w:rsidR="00FD7809" w14:paraId="24E4A5D1" w14:textId="77777777" w:rsidTr="00915336">
        <w:trPr>
          <w:trHeight w:val="1268"/>
        </w:trPr>
        <w:tc>
          <w:tcPr>
            <w:tcW w:w="4320" w:type="dxa"/>
          </w:tcPr>
          <w:p w14:paraId="33C1D813" w14:textId="77777777" w:rsidR="00FD7809" w:rsidRDefault="00FD7809">
            <w:pPr>
              <w:rPr>
                <w:b/>
                <w:bCs/>
              </w:rPr>
            </w:pPr>
          </w:p>
          <w:p w14:paraId="2E8B2ABE" w14:textId="77777777" w:rsidR="00FD7809" w:rsidRDefault="00FD7809">
            <w:pPr>
              <w:rPr>
                <w:b/>
                <w:bCs/>
              </w:rPr>
            </w:pPr>
          </w:p>
          <w:p w14:paraId="2BF38CB2" w14:textId="77777777" w:rsidR="00FD7809" w:rsidRDefault="00BD1D1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</w:t>
            </w:r>
            <w:r w:rsidR="00A971B7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  </w:t>
            </w:r>
            <w:r w:rsidR="00B85A33">
              <w:rPr>
                <w:b/>
                <w:bCs/>
              </w:rPr>
              <w:t>Frameworks/</w:t>
            </w:r>
            <w:r w:rsidR="00FD7809">
              <w:rPr>
                <w:b/>
                <w:bCs/>
              </w:rPr>
              <w:t>Li</w:t>
            </w:r>
            <w:r w:rsidR="00E05277">
              <w:rPr>
                <w:b/>
                <w:bCs/>
              </w:rPr>
              <w:t xml:space="preserve">braries </w:t>
            </w:r>
          </w:p>
        </w:tc>
        <w:tc>
          <w:tcPr>
            <w:tcW w:w="4788" w:type="dxa"/>
          </w:tcPr>
          <w:p w14:paraId="3969620E" w14:textId="77777777" w:rsidR="00E05277" w:rsidRDefault="009A396F">
            <w:r>
              <w:t>Java standard library:</w:t>
            </w:r>
          </w:p>
          <w:p w14:paraId="1AE38150" w14:textId="77777777" w:rsidR="00E05277" w:rsidRDefault="00E05277" w:rsidP="009A396F">
            <w:pPr>
              <w:pStyle w:val="ListParagraph"/>
              <w:numPr>
                <w:ilvl w:val="0"/>
                <w:numId w:val="20"/>
              </w:numPr>
            </w:pPr>
            <w:r>
              <w:t xml:space="preserve">Scanner, FileWriter, </w:t>
            </w:r>
            <w:r w:rsidR="0076628E">
              <w:t>&lt;ArrayList&gt;,</w:t>
            </w:r>
            <w:r w:rsidR="00B85A33">
              <w:t xml:space="preserve"> LocalDateTime</w:t>
            </w:r>
          </w:p>
        </w:tc>
      </w:tr>
    </w:tbl>
    <w:p w14:paraId="72BA0EE6" w14:textId="77777777" w:rsidR="00017536" w:rsidRDefault="00017536">
      <w:pPr>
        <w:rPr>
          <w:b/>
          <w:color w:val="1E3A8A"/>
          <w:sz w:val="26"/>
        </w:rPr>
      </w:pPr>
    </w:p>
    <w:p w14:paraId="66DA94CC" w14:textId="77777777" w:rsidR="00017536" w:rsidRDefault="00017536">
      <w:pPr>
        <w:rPr>
          <w:b/>
          <w:color w:val="1E3A8A"/>
          <w:sz w:val="26"/>
        </w:rPr>
      </w:pPr>
    </w:p>
    <w:p w14:paraId="6A8B5110" w14:textId="77777777" w:rsidR="00017536" w:rsidRDefault="00081D72">
      <w:pPr>
        <w:rPr>
          <w:b/>
          <w:color w:val="1E3A8A"/>
          <w:sz w:val="26"/>
        </w:rPr>
      </w:pPr>
      <w:r>
        <w:rPr>
          <w:b/>
          <w:color w:val="1E3A8A"/>
          <w:sz w:val="26"/>
        </w:rPr>
        <w:t>3. Class Blueprints</w:t>
      </w:r>
      <w:r w:rsidR="00017536">
        <w:rPr>
          <w:b/>
          <w:color w:val="1E3A8A"/>
          <w:sz w:val="26"/>
        </w:rPr>
        <w:t xml:space="preserve">  </w:t>
      </w:r>
    </w:p>
    <w:p w14:paraId="7DB1D5C9" w14:textId="77777777" w:rsidR="00017536" w:rsidRPr="00017536" w:rsidRDefault="00017536">
      <w:pPr>
        <w:rPr>
          <w:bCs/>
          <w:color w:val="000000" w:themeColor="text1"/>
          <w:sz w:val="24"/>
          <w:szCs w:val="24"/>
        </w:rPr>
      </w:pPr>
      <w:r w:rsidRPr="00017536">
        <w:rPr>
          <w:bCs/>
          <w:color w:val="000000" w:themeColor="text1"/>
          <w:sz w:val="24"/>
          <w:szCs w:val="24"/>
        </w:rPr>
        <w:t>Use this section to list your classes that will make up your backend logic</w:t>
      </w:r>
      <w:r w:rsidR="00915336">
        <w:rPr>
          <w:bCs/>
          <w:color w:val="000000" w:themeColor="text1"/>
          <w:sz w:val="24"/>
          <w:szCs w:val="24"/>
        </w:rPr>
        <w:t>.</w:t>
      </w:r>
    </w:p>
    <w:tbl>
      <w:tblPr>
        <w:tblStyle w:val="TableGrid"/>
        <w:tblW w:w="10284" w:type="dxa"/>
        <w:tblLook w:val="04A0" w:firstRow="1" w:lastRow="0" w:firstColumn="1" w:lastColumn="0" w:noHBand="0" w:noVBand="1"/>
      </w:tblPr>
      <w:tblGrid>
        <w:gridCol w:w="1794"/>
        <w:gridCol w:w="1402"/>
        <w:gridCol w:w="1985"/>
        <w:gridCol w:w="2155"/>
        <w:gridCol w:w="1606"/>
        <w:gridCol w:w="1342"/>
      </w:tblGrid>
      <w:tr w:rsidR="00983732" w14:paraId="514EF9CB" w14:textId="77777777" w:rsidTr="00454EC2">
        <w:trPr>
          <w:trHeight w:val="1403"/>
        </w:trPr>
        <w:tc>
          <w:tcPr>
            <w:tcW w:w="1794" w:type="dxa"/>
            <w:shd w:val="clear" w:color="auto" w:fill="FFF4E5"/>
          </w:tcPr>
          <w:p w14:paraId="2A636D57" w14:textId="77777777" w:rsidR="005F5012" w:rsidRDefault="00081D72">
            <w:pPr>
              <w:jc w:val="center"/>
            </w:pPr>
            <w:r>
              <w:rPr>
                <w:b/>
                <w:color w:val="EA580C"/>
              </w:rPr>
              <w:lastRenderedPageBreak/>
              <w:t>Class Name</w:t>
            </w:r>
          </w:p>
        </w:tc>
        <w:tc>
          <w:tcPr>
            <w:tcW w:w="1402" w:type="dxa"/>
            <w:shd w:val="clear" w:color="auto" w:fill="FFF4E5"/>
          </w:tcPr>
          <w:p w14:paraId="43667D0B" w14:textId="77777777" w:rsidR="005F5012" w:rsidRDefault="00081D72">
            <w:pPr>
              <w:jc w:val="center"/>
            </w:pPr>
            <w:r>
              <w:rPr>
                <w:b/>
                <w:color w:val="EA580C"/>
              </w:rPr>
              <w:t>Purpose / Description</w:t>
            </w:r>
          </w:p>
        </w:tc>
        <w:tc>
          <w:tcPr>
            <w:tcW w:w="1985" w:type="dxa"/>
            <w:shd w:val="clear" w:color="auto" w:fill="FFF4E5"/>
          </w:tcPr>
          <w:p w14:paraId="4DD7F20D" w14:textId="77777777" w:rsidR="005F5012" w:rsidRDefault="00081D72">
            <w:pPr>
              <w:jc w:val="center"/>
            </w:pPr>
            <w:r>
              <w:rPr>
                <w:b/>
                <w:color w:val="EA580C"/>
              </w:rPr>
              <w:t>Attributes (name : type)</w:t>
            </w:r>
          </w:p>
        </w:tc>
        <w:tc>
          <w:tcPr>
            <w:tcW w:w="2155" w:type="dxa"/>
            <w:shd w:val="clear" w:color="auto" w:fill="FFF4E5"/>
          </w:tcPr>
          <w:p w14:paraId="706DBB81" w14:textId="77777777" w:rsidR="005F5012" w:rsidRDefault="00081D72">
            <w:pPr>
              <w:jc w:val="center"/>
            </w:pPr>
            <w:r>
              <w:rPr>
                <w:b/>
                <w:color w:val="EA580C"/>
              </w:rPr>
              <w:t>Methods (name : return type)</w:t>
            </w:r>
          </w:p>
        </w:tc>
        <w:tc>
          <w:tcPr>
            <w:tcW w:w="1606" w:type="dxa"/>
            <w:shd w:val="clear" w:color="auto" w:fill="FFF4E5"/>
          </w:tcPr>
          <w:p w14:paraId="3CBF3B73" w14:textId="77777777" w:rsidR="005F5012" w:rsidRDefault="00081D72">
            <w:pPr>
              <w:jc w:val="center"/>
            </w:pPr>
            <w:r>
              <w:rPr>
                <w:b/>
                <w:color w:val="EA580C"/>
              </w:rPr>
              <w:t>Relationships (extends / implements / has-a)</w:t>
            </w:r>
          </w:p>
        </w:tc>
        <w:tc>
          <w:tcPr>
            <w:tcW w:w="1342" w:type="dxa"/>
            <w:shd w:val="clear" w:color="auto" w:fill="FFF4E5"/>
          </w:tcPr>
          <w:p w14:paraId="0F5880B9" w14:textId="77777777" w:rsidR="005F5012" w:rsidRDefault="00081D72">
            <w:pPr>
              <w:jc w:val="center"/>
            </w:pPr>
            <w:r>
              <w:rPr>
                <w:b/>
                <w:color w:val="EA580C"/>
              </w:rPr>
              <w:t>Notes</w:t>
            </w:r>
          </w:p>
        </w:tc>
      </w:tr>
      <w:tr w:rsidR="00983732" w14:paraId="67359552" w14:textId="77777777" w:rsidTr="00454EC2">
        <w:trPr>
          <w:trHeight w:val="872"/>
        </w:trPr>
        <w:tc>
          <w:tcPr>
            <w:tcW w:w="1794" w:type="dxa"/>
          </w:tcPr>
          <w:p w14:paraId="5DD1D09D" w14:textId="77777777" w:rsidR="005F5012" w:rsidRDefault="00F94688">
            <w:r>
              <w:t>BowlAndBar</w:t>
            </w:r>
            <w:r w:rsidR="000A4CE7">
              <w:t>App</w:t>
            </w:r>
          </w:p>
        </w:tc>
        <w:tc>
          <w:tcPr>
            <w:tcW w:w="1402" w:type="dxa"/>
          </w:tcPr>
          <w:p w14:paraId="553CF824" w14:textId="77777777" w:rsidR="005F5012" w:rsidRDefault="000A4CE7">
            <w:r>
              <w:t>Main app</w:t>
            </w:r>
          </w:p>
        </w:tc>
        <w:tc>
          <w:tcPr>
            <w:tcW w:w="1985" w:type="dxa"/>
          </w:tcPr>
          <w:p w14:paraId="1F086681" w14:textId="77777777" w:rsidR="005F5012" w:rsidRDefault="00C44887" w:rsidP="00C44887">
            <w:pPr>
              <w:pStyle w:val="ListParagraph"/>
              <w:numPr>
                <w:ilvl w:val="0"/>
                <w:numId w:val="20"/>
              </w:numPr>
            </w:pPr>
            <w:r>
              <w:t>Scanner</w:t>
            </w:r>
          </w:p>
          <w:p w14:paraId="20512C25" w14:textId="77777777" w:rsidR="00A80780" w:rsidRDefault="00A80780" w:rsidP="00A80780">
            <w:pPr>
              <w:pStyle w:val="ListParagraph"/>
              <w:numPr>
                <w:ilvl w:val="0"/>
                <w:numId w:val="20"/>
              </w:numPr>
            </w:pPr>
            <w:r>
              <w:t>Current order</w:t>
            </w:r>
          </w:p>
        </w:tc>
        <w:tc>
          <w:tcPr>
            <w:tcW w:w="2155" w:type="dxa"/>
          </w:tcPr>
          <w:p w14:paraId="651753A4" w14:textId="77777777" w:rsidR="005F5012" w:rsidRDefault="00E66A5B">
            <w:r>
              <w:t>Run()</w:t>
            </w:r>
          </w:p>
          <w:p w14:paraId="4AF0B05D" w14:textId="77777777" w:rsidR="0028190D" w:rsidRDefault="0028190D" w:rsidP="0028190D">
            <w:pPr>
              <w:pStyle w:val="ListParagraph"/>
              <w:numPr>
                <w:ilvl w:val="0"/>
                <w:numId w:val="20"/>
              </w:numPr>
            </w:pPr>
            <w:r>
              <w:t>String[]</w:t>
            </w:r>
          </w:p>
        </w:tc>
        <w:tc>
          <w:tcPr>
            <w:tcW w:w="1606" w:type="dxa"/>
          </w:tcPr>
          <w:p w14:paraId="0EAACE4F" w14:textId="77777777" w:rsidR="005F5012" w:rsidRDefault="00E66A5B">
            <w:r>
              <w:t>Creates all item types</w:t>
            </w:r>
          </w:p>
        </w:tc>
        <w:tc>
          <w:tcPr>
            <w:tcW w:w="1342" w:type="dxa"/>
          </w:tcPr>
          <w:p w14:paraId="49B95D1A" w14:textId="77777777" w:rsidR="005F5012" w:rsidRDefault="000C0C21">
            <w:r>
              <w:t>Entry point</w:t>
            </w:r>
          </w:p>
        </w:tc>
      </w:tr>
      <w:tr w:rsidR="00983732" w14:paraId="49384328" w14:textId="77777777" w:rsidTr="00454EC2">
        <w:trPr>
          <w:trHeight w:val="791"/>
        </w:trPr>
        <w:tc>
          <w:tcPr>
            <w:tcW w:w="1794" w:type="dxa"/>
          </w:tcPr>
          <w:p w14:paraId="0DAE53B1" w14:textId="77777777" w:rsidR="005F5012" w:rsidRDefault="0008651D">
            <w:r>
              <w:t>Order</w:t>
            </w:r>
          </w:p>
        </w:tc>
        <w:tc>
          <w:tcPr>
            <w:tcW w:w="1402" w:type="dxa"/>
          </w:tcPr>
          <w:p w14:paraId="73CD6C2A" w14:textId="77777777" w:rsidR="005F5012" w:rsidRDefault="0008651D">
            <w:r>
              <w:t>Manages item collection</w:t>
            </w:r>
          </w:p>
        </w:tc>
        <w:tc>
          <w:tcPr>
            <w:tcW w:w="1985" w:type="dxa"/>
          </w:tcPr>
          <w:p w14:paraId="2ABB704F" w14:textId="77777777" w:rsidR="005F5012" w:rsidRDefault="00F32E93" w:rsidP="00CA3918">
            <w:pPr>
              <w:pStyle w:val="ListParagraph"/>
              <w:numPr>
                <w:ilvl w:val="0"/>
                <w:numId w:val="20"/>
              </w:numPr>
            </w:pPr>
            <w:r>
              <w:t xml:space="preserve">Items </w:t>
            </w:r>
          </w:p>
        </w:tc>
        <w:tc>
          <w:tcPr>
            <w:tcW w:w="2155" w:type="dxa"/>
          </w:tcPr>
          <w:p w14:paraId="73D0537F" w14:textId="77777777" w:rsidR="005F5012" w:rsidRDefault="00CE52E8">
            <w:r>
              <w:t>GetTotalPrice()</w:t>
            </w:r>
          </w:p>
          <w:p w14:paraId="1A20364F" w14:textId="77777777" w:rsidR="0028190D" w:rsidRDefault="0028190D" w:rsidP="0028190D">
            <w:pPr>
              <w:pStyle w:val="ListParagraph"/>
              <w:numPr>
                <w:ilvl w:val="0"/>
                <w:numId w:val="20"/>
              </w:numPr>
            </w:pPr>
            <w:r>
              <w:t>double</w:t>
            </w:r>
          </w:p>
        </w:tc>
        <w:tc>
          <w:tcPr>
            <w:tcW w:w="1606" w:type="dxa"/>
          </w:tcPr>
          <w:p w14:paraId="60D04240" w14:textId="77777777" w:rsidR="005F5012" w:rsidRDefault="00983732">
            <w:r>
              <w:t xml:space="preserve">Has item </w:t>
            </w:r>
          </w:p>
        </w:tc>
        <w:tc>
          <w:tcPr>
            <w:tcW w:w="1342" w:type="dxa"/>
          </w:tcPr>
          <w:p w14:paraId="308A6B04" w14:textId="77777777" w:rsidR="005F5012" w:rsidRDefault="00983732">
            <w:r>
              <w:t>Need for receipts</w:t>
            </w:r>
          </w:p>
        </w:tc>
      </w:tr>
      <w:tr w:rsidR="00983732" w14:paraId="26F5C04A" w14:textId="77777777" w:rsidTr="00454EC2">
        <w:trPr>
          <w:trHeight w:val="800"/>
        </w:trPr>
        <w:tc>
          <w:tcPr>
            <w:tcW w:w="1794" w:type="dxa"/>
          </w:tcPr>
          <w:p w14:paraId="0E75330C" w14:textId="77777777" w:rsidR="005F5012" w:rsidRDefault="005E24B0">
            <w:r>
              <w:t xml:space="preserve">BowlItem </w:t>
            </w:r>
          </w:p>
        </w:tc>
        <w:tc>
          <w:tcPr>
            <w:tcW w:w="1402" w:type="dxa"/>
          </w:tcPr>
          <w:p w14:paraId="4133FAD9" w14:textId="77777777" w:rsidR="005F5012" w:rsidRDefault="00D41697">
            <w:r>
              <w:t>Base class</w:t>
            </w:r>
            <w:r w:rsidR="00BE05C4">
              <w:t xml:space="preserve"> for all custom items</w:t>
            </w:r>
            <w:r w:rsidR="00E6179F">
              <w:t xml:space="preserve">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985" w:type="dxa"/>
          </w:tcPr>
          <w:p w14:paraId="022B261C" w14:textId="77777777" w:rsidR="005F5012" w:rsidRDefault="00844A56">
            <w:r>
              <w:t>&lt;</w:t>
            </w:r>
            <w:r w:rsidR="00A07B44">
              <w:t>Item</w:t>
            </w:r>
            <w:r>
              <w:t>S</w:t>
            </w:r>
            <w:r w:rsidR="00A07B44">
              <w:t>i</w:t>
            </w:r>
            <w:r>
              <w:t>ze&gt;</w:t>
            </w:r>
          </w:p>
          <w:p w14:paraId="4C61BA64" w14:textId="77777777" w:rsidR="00844A56" w:rsidRDefault="00844A56">
            <w:r>
              <w:t>&lt;Toppings&gt;</w:t>
            </w:r>
          </w:p>
        </w:tc>
        <w:tc>
          <w:tcPr>
            <w:tcW w:w="2155" w:type="dxa"/>
          </w:tcPr>
          <w:p w14:paraId="5C386D57" w14:textId="77777777" w:rsidR="005F5012" w:rsidRDefault="005211DC">
            <w:r>
              <w:t>GetType()</w:t>
            </w:r>
          </w:p>
          <w:p w14:paraId="7BC7795E" w14:textId="77777777" w:rsidR="005211DC" w:rsidRDefault="005211DC">
            <w:r>
              <w:t>GetSize()</w:t>
            </w:r>
          </w:p>
          <w:p w14:paraId="2E881864" w14:textId="77777777" w:rsidR="005211DC" w:rsidRDefault="008B3876">
            <w:r>
              <w:t>GetBasePrice()</w:t>
            </w:r>
          </w:p>
          <w:p w14:paraId="361C76F1" w14:textId="77777777" w:rsidR="008B3876" w:rsidRDefault="008B3876">
            <w:r>
              <w:t>GetToppings()</w:t>
            </w:r>
          </w:p>
        </w:tc>
        <w:tc>
          <w:tcPr>
            <w:tcW w:w="1606" w:type="dxa"/>
          </w:tcPr>
          <w:p w14:paraId="7D0BC161" w14:textId="77777777" w:rsidR="005F5012" w:rsidRDefault="00A35F01">
            <w:r>
              <w:t xml:space="preserve">Extended by </w:t>
            </w:r>
          </w:p>
          <w:p w14:paraId="4706B188" w14:textId="77777777" w:rsidR="0060325D" w:rsidRDefault="0060325D">
            <w:r>
              <w:t>Smoothie, Juice, Yogurt</w:t>
            </w:r>
            <w:r w:rsidR="005211DC">
              <w:t>Bowl</w:t>
            </w:r>
          </w:p>
        </w:tc>
        <w:tc>
          <w:tcPr>
            <w:tcW w:w="1342" w:type="dxa"/>
          </w:tcPr>
          <w:p w14:paraId="66D57BA8" w14:textId="77777777" w:rsidR="005F5012" w:rsidRDefault="00C175D2">
            <w:r>
              <w:t>Imple</w:t>
            </w:r>
            <w:r w:rsidR="007602AA">
              <w:t>ments common behavior</w:t>
            </w:r>
          </w:p>
        </w:tc>
      </w:tr>
      <w:tr w:rsidR="00983732" w14:paraId="60D44ABD" w14:textId="77777777" w:rsidTr="00454EC2">
        <w:trPr>
          <w:trHeight w:val="800"/>
        </w:trPr>
        <w:tc>
          <w:tcPr>
            <w:tcW w:w="1794" w:type="dxa"/>
          </w:tcPr>
          <w:p w14:paraId="3CDE8BB5" w14:textId="77777777" w:rsidR="00017536" w:rsidRDefault="00263CF6">
            <w:r>
              <w:t>ReceiptWriter</w:t>
            </w:r>
          </w:p>
        </w:tc>
        <w:tc>
          <w:tcPr>
            <w:tcW w:w="1402" w:type="dxa"/>
          </w:tcPr>
          <w:p w14:paraId="40A27AC4" w14:textId="77777777" w:rsidR="00017536" w:rsidRDefault="002C042F">
            <w:r>
              <w:t>Handles writing receipts</w:t>
            </w:r>
          </w:p>
        </w:tc>
        <w:tc>
          <w:tcPr>
            <w:tcW w:w="1985" w:type="dxa"/>
          </w:tcPr>
          <w:p w14:paraId="344C8D24" w14:textId="77777777" w:rsidR="00D74317" w:rsidRDefault="00D74317"/>
          <w:p w14:paraId="77CF730B" w14:textId="77777777" w:rsidR="00017536" w:rsidRDefault="00C83EA7">
            <w:r>
              <w:t>R</w:t>
            </w:r>
            <w:r w:rsidR="003559BA">
              <w:t>ECEIPT_FOLDER</w:t>
            </w:r>
            <w:r w:rsidR="00B338D3">
              <w:t>:</w:t>
            </w:r>
          </w:p>
          <w:p w14:paraId="6C7D6C72" w14:textId="77777777" w:rsidR="003559BA" w:rsidRDefault="003559BA"/>
        </w:tc>
        <w:tc>
          <w:tcPr>
            <w:tcW w:w="2155" w:type="dxa"/>
          </w:tcPr>
          <w:p w14:paraId="22B65092" w14:textId="77777777" w:rsidR="00017536" w:rsidRDefault="009D4C4E">
            <w:r>
              <w:t>WriteReceipt</w:t>
            </w:r>
            <w:r w:rsidR="00454EC2">
              <w:t>(order)</w:t>
            </w:r>
          </w:p>
        </w:tc>
        <w:tc>
          <w:tcPr>
            <w:tcW w:w="1606" w:type="dxa"/>
          </w:tcPr>
          <w:p w14:paraId="473DADF5" w14:textId="77777777" w:rsidR="00017536" w:rsidRDefault="00E64C98">
            <w:r>
              <w:t>Uses</w:t>
            </w:r>
            <w:r w:rsidR="00B57AC6">
              <w:t xml:space="preserve"> Order</w:t>
            </w:r>
          </w:p>
        </w:tc>
        <w:tc>
          <w:tcPr>
            <w:tcW w:w="1342" w:type="dxa"/>
          </w:tcPr>
          <w:p w14:paraId="24475D55" w14:textId="77777777" w:rsidR="00017536" w:rsidRDefault="00B57AC6">
            <w:r>
              <w:t>Creates receipt in folder</w:t>
            </w:r>
          </w:p>
        </w:tc>
      </w:tr>
    </w:tbl>
    <w:p w14:paraId="4B440BBA" w14:textId="77777777" w:rsidR="00017536" w:rsidRDefault="00017536">
      <w:pPr>
        <w:rPr>
          <w:b/>
          <w:color w:val="1E3A8A"/>
          <w:sz w:val="26"/>
        </w:rPr>
      </w:pPr>
    </w:p>
    <w:p w14:paraId="0C82BAF6" w14:textId="77777777" w:rsidR="00017536" w:rsidRDefault="00017536">
      <w:pPr>
        <w:rPr>
          <w:b/>
          <w:color w:val="1E3A8A"/>
          <w:sz w:val="26"/>
        </w:rPr>
      </w:pPr>
    </w:p>
    <w:p w14:paraId="0E4B216C" w14:textId="77777777" w:rsidR="00915336" w:rsidRDefault="00017536">
      <w:pPr>
        <w:rPr>
          <w:b/>
          <w:color w:val="1E3A8A"/>
          <w:sz w:val="26"/>
        </w:rPr>
      </w:pPr>
      <w:r>
        <w:rPr>
          <w:b/>
          <w:color w:val="1E3A8A"/>
          <w:sz w:val="26"/>
        </w:rPr>
        <w:t>4</w:t>
      </w:r>
      <w:r w:rsidR="00081D72">
        <w:rPr>
          <w:b/>
          <w:color w:val="1E3A8A"/>
          <w:sz w:val="26"/>
        </w:rPr>
        <w:t>. Interfaces &amp; Abstract Classes</w:t>
      </w:r>
      <w:r w:rsidR="00915336">
        <w:rPr>
          <w:b/>
          <w:color w:val="1E3A8A"/>
          <w:sz w:val="26"/>
        </w:rPr>
        <w:t xml:space="preserve">      </w:t>
      </w:r>
    </w:p>
    <w:p w14:paraId="734DEC98" w14:textId="77777777" w:rsidR="00915336" w:rsidRPr="00915336" w:rsidRDefault="00915336">
      <w:pPr>
        <w:rPr>
          <w:bCs/>
          <w:color w:val="000000" w:themeColor="text1"/>
          <w:sz w:val="24"/>
          <w:szCs w:val="24"/>
        </w:rPr>
      </w:pPr>
      <w:r w:rsidRPr="00915336">
        <w:rPr>
          <w:bCs/>
          <w:color w:val="000000" w:themeColor="text1"/>
          <w:sz w:val="24"/>
          <w:szCs w:val="24"/>
        </w:rPr>
        <w:t>Use this section to define your abstract/interface classes and their relationship</w:t>
      </w:r>
      <w:r>
        <w:rPr>
          <w:bCs/>
          <w:color w:val="000000" w:themeColor="text1"/>
          <w:sz w:val="24"/>
          <w:szCs w:val="24"/>
        </w:rPr>
        <w:t>.</w:t>
      </w:r>
    </w:p>
    <w:tbl>
      <w:tblPr>
        <w:tblStyle w:val="TableGrid"/>
        <w:tblW w:w="7658" w:type="dxa"/>
        <w:tblLook w:val="04A0" w:firstRow="1" w:lastRow="0" w:firstColumn="1" w:lastColumn="0" w:noHBand="0" w:noVBand="1"/>
      </w:tblPr>
      <w:tblGrid>
        <w:gridCol w:w="1328"/>
        <w:gridCol w:w="1288"/>
        <w:gridCol w:w="1416"/>
        <w:gridCol w:w="1976"/>
        <w:gridCol w:w="1650"/>
      </w:tblGrid>
      <w:tr w:rsidR="003F0DB8" w14:paraId="27B0DB96" w14:textId="77777777" w:rsidTr="004954B3">
        <w:trPr>
          <w:trHeight w:val="1034"/>
        </w:trPr>
        <w:tc>
          <w:tcPr>
            <w:tcW w:w="1421" w:type="dxa"/>
            <w:shd w:val="clear" w:color="auto" w:fill="FFF4E5"/>
          </w:tcPr>
          <w:p w14:paraId="0F7A848C" w14:textId="77777777" w:rsidR="005F5012" w:rsidRDefault="00081D72">
            <w:pPr>
              <w:jc w:val="center"/>
            </w:pPr>
            <w:r>
              <w:rPr>
                <w:b/>
                <w:color w:val="EA580C"/>
              </w:rPr>
              <w:t>Type</w:t>
            </w:r>
          </w:p>
        </w:tc>
        <w:tc>
          <w:tcPr>
            <w:tcW w:w="1333" w:type="dxa"/>
            <w:shd w:val="clear" w:color="auto" w:fill="FFF4E5"/>
          </w:tcPr>
          <w:p w14:paraId="6A3BB5F7" w14:textId="77777777" w:rsidR="005F5012" w:rsidRDefault="00081D72">
            <w:pPr>
              <w:jc w:val="center"/>
            </w:pPr>
            <w:r>
              <w:rPr>
                <w:b/>
                <w:color w:val="EA580C"/>
              </w:rPr>
              <w:t>Name</w:t>
            </w:r>
          </w:p>
        </w:tc>
        <w:tc>
          <w:tcPr>
            <w:tcW w:w="1512" w:type="dxa"/>
            <w:shd w:val="clear" w:color="auto" w:fill="FFF4E5"/>
          </w:tcPr>
          <w:p w14:paraId="0FC0AD09" w14:textId="77777777" w:rsidR="005F5012" w:rsidRDefault="00081D72">
            <w:pPr>
              <w:jc w:val="center"/>
            </w:pPr>
            <w:r>
              <w:rPr>
                <w:b/>
                <w:color w:val="EA580C"/>
              </w:rPr>
              <w:t>Purpose / Methods</w:t>
            </w:r>
          </w:p>
        </w:tc>
        <w:tc>
          <w:tcPr>
            <w:tcW w:w="1673" w:type="dxa"/>
            <w:shd w:val="clear" w:color="auto" w:fill="FFF4E5"/>
          </w:tcPr>
          <w:p w14:paraId="6DBADFC0" w14:textId="77777777" w:rsidR="005F5012" w:rsidRDefault="00081D72">
            <w:pPr>
              <w:jc w:val="center"/>
            </w:pPr>
            <w:r>
              <w:rPr>
                <w:b/>
                <w:color w:val="EA580C"/>
              </w:rPr>
              <w:t>Implemented / Extended By</w:t>
            </w:r>
          </w:p>
        </w:tc>
        <w:tc>
          <w:tcPr>
            <w:tcW w:w="1719" w:type="dxa"/>
            <w:shd w:val="clear" w:color="auto" w:fill="FFF4E5"/>
          </w:tcPr>
          <w:p w14:paraId="3526AC68" w14:textId="77777777" w:rsidR="005F5012" w:rsidRDefault="00081D72">
            <w:pPr>
              <w:jc w:val="center"/>
            </w:pPr>
            <w:r>
              <w:rPr>
                <w:b/>
                <w:color w:val="EA580C"/>
              </w:rPr>
              <w:t>Notes</w:t>
            </w:r>
          </w:p>
        </w:tc>
      </w:tr>
      <w:tr w:rsidR="003F0DB8" w14:paraId="431C44FE" w14:textId="77777777" w:rsidTr="004954B3">
        <w:trPr>
          <w:trHeight w:val="800"/>
        </w:trPr>
        <w:tc>
          <w:tcPr>
            <w:tcW w:w="1421" w:type="dxa"/>
          </w:tcPr>
          <w:p w14:paraId="46E4E01C" w14:textId="77777777" w:rsidR="001F59A9" w:rsidRDefault="001F59A9"/>
          <w:p w14:paraId="55766B1C" w14:textId="77777777" w:rsidR="005F5012" w:rsidRDefault="008E5BA2">
            <w:r>
              <w:t>Abstract class</w:t>
            </w:r>
          </w:p>
        </w:tc>
        <w:tc>
          <w:tcPr>
            <w:tcW w:w="1333" w:type="dxa"/>
          </w:tcPr>
          <w:p w14:paraId="3AF80250" w14:textId="77777777" w:rsidR="001F59A9" w:rsidRDefault="001F59A9"/>
          <w:p w14:paraId="577D9B8A" w14:textId="77777777" w:rsidR="005F5012" w:rsidRDefault="008E5BA2">
            <w:r>
              <w:t>BowlItem</w:t>
            </w:r>
          </w:p>
        </w:tc>
        <w:tc>
          <w:tcPr>
            <w:tcW w:w="1512" w:type="dxa"/>
          </w:tcPr>
          <w:p w14:paraId="08C4ED3B" w14:textId="77777777" w:rsidR="005F5012" w:rsidRDefault="0091787D">
            <w:r>
              <w:t>Provides common structure for all custom items</w:t>
            </w:r>
          </w:p>
        </w:tc>
        <w:tc>
          <w:tcPr>
            <w:tcW w:w="1673" w:type="dxa"/>
          </w:tcPr>
          <w:p w14:paraId="05CD99B9" w14:textId="77777777" w:rsidR="005F5012" w:rsidRDefault="001F59A9">
            <w:r>
              <w:t>Extended by:</w:t>
            </w:r>
          </w:p>
          <w:p w14:paraId="3B8F04E8" w14:textId="77777777" w:rsidR="001F59A9" w:rsidRDefault="001F59A9"/>
          <w:p w14:paraId="78BC02AF" w14:textId="77777777" w:rsidR="001F59A9" w:rsidRDefault="001F59A9" w:rsidP="001F59A9">
            <w:pPr>
              <w:pStyle w:val="ListParagraph"/>
              <w:numPr>
                <w:ilvl w:val="0"/>
                <w:numId w:val="20"/>
              </w:numPr>
            </w:pPr>
            <w:r>
              <w:t xml:space="preserve">Smoothie </w:t>
            </w:r>
          </w:p>
          <w:p w14:paraId="5FBFDB93" w14:textId="77777777" w:rsidR="001F59A9" w:rsidRDefault="001F59A9" w:rsidP="001F59A9">
            <w:pPr>
              <w:pStyle w:val="ListParagraph"/>
              <w:numPr>
                <w:ilvl w:val="0"/>
                <w:numId w:val="20"/>
              </w:numPr>
            </w:pPr>
            <w:r>
              <w:t>Juice</w:t>
            </w:r>
          </w:p>
          <w:p w14:paraId="5E5774BC" w14:textId="77777777" w:rsidR="001F59A9" w:rsidRDefault="00464273" w:rsidP="001F59A9">
            <w:pPr>
              <w:pStyle w:val="ListParagraph"/>
              <w:numPr>
                <w:ilvl w:val="0"/>
                <w:numId w:val="20"/>
              </w:numPr>
            </w:pPr>
            <w:r>
              <w:t>YogurtBowl</w:t>
            </w:r>
          </w:p>
        </w:tc>
        <w:tc>
          <w:tcPr>
            <w:tcW w:w="1719" w:type="dxa"/>
          </w:tcPr>
          <w:p w14:paraId="5C26446F" w14:textId="77777777" w:rsidR="005F5012" w:rsidRDefault="00464273">
            <w:r>
              <w:t xml:space="preserve">Forces subclasses to implement their own pricing </w:t>
            </w:r>
            <w:r w:rsidR="00E36D43">
              <w:t>logic</w:t>
            </w:r>
            <w:r>
              <w:t xml:space="preserve"> while </w:t>
            </w:r>
            <w:r w:rsidR="003F0DB8">
              <w:t>sharing common funct</w:t>
            </w:r>
            <w:r w:rsidR="00E36D43">
              <w:t xml:space="preserve">ionality </w:t>
            </w:r>
            <w:r w:rsidR="003F0DB8">
              <w:t xml:space="preserve"> </w:t>
            </w:r>
          </w:p>
        </w:tc>
      </w:tr>
    </w:tbl>
    <w:p w14:paraId="2E8FA8FA" w14:textId="77777777" w:rsidR="00017536" w:rsidRDefault="00017536">
      <w:pPr>
        <w:rPr>
          <w:b/>
          <w:color w:val="1E3A8A"/>
          <w:sz w:val="26"/>
        </w:rPr>
      </w:pPr>
    </w:p>
    <w:p w14:paraId="58525D74" w14:textId="77777777" w:rsidR="00017536" w:rsidRDefault="00017536">
      <w:pPr>
        <w:rPr>
          <w:b/>
          <w:color w:val="1E3A8A"/>
          <w:sz w:val="26"/>
        </w:rPr>
      </w:pPr>
    </w:p>
    <w:p w14:paraId="6AD814CA" w14:textId="77777777" w:rsidR="00E36D43" w:rsidRDefault="00E36D43">
      <w:pPr>
        <w:rPr>
          <w:b/>
          <w:color w:val="1E3A8A"/>
          <w:sz w:val="26"/>
        </w:rPr>
      </w:pPr>
    </w:p>
    <w:p w14:paraId="7EA26790" w14:textId="77777777" w:rsidR="00E36D43" w:rsidRDefault="00E36D43">
      <w:pPr>
        <w:rPr>
          <w:b/>
          <w:color w:val="1E3A8A"/>
          <w:sz w:val="26"/>
        </w:rPr>
      </w:pPr>
    </w:p>
    <w:p w14:paraId="376C0BF4" w14:textId="77777777" w:rsidR="00E36D43" w:rsidRDefault="00E36D43">
      <w:pPr>
        <w:rPr>
          <w:b/>
          <w:color w:val="1E3A8A"/>
          <w:sz w:val="26"/>
        </w:rPr>
      </w:pPr>
    </w:p>
    <w:p w14:paraId="4713673B" w14:textId="77777777" w:rsidR="005F5012" w:rsidRDefault="00017536">
      <w:pPr>
        <w:rPr>
          <w:b/>
          <w:color w:val="1E3A8A"/>
          <w:sz w:val="26"/>
        </w:rPr>
      </w:pPr>
      <w:r>
        <w:rPr>
          <w:b/>
          <w:color w:val="1E3A8A"/>
          <w:sz w:val="26"/>
        </w:rPr>
        <w:lastRenderedPageBreak/>
        <w:t>5</w:t>
      </w:r>
      <w:r w:rsidR="00081D72">
        <w:rPr>
          <w:b/>
          <w:color w:val="1E3A8A"/>
          <w:sz w:val="26"/>
        </w:rPr>
        <w:t>. Utility Classes &amp; Helpers</w:t>
      </w:r>
    </w:p>
    <w:p w14:paraId="4E6C293C" w14:textId="77777777" w:rsidR="00915336" w:rsidRPr="00833489" w:rsidRDefault="00915336">
      <w:pPr>
        <w:rPr>
          <w:sz w:val="24"/>
          <w:szCs w:val="24"/>
        </w:rPr>
      </w:pPr>
      <w:r w:rsidRPr="00833489">
        <w:rPr>
          <w:sz w:val="24"/>
          <w:szCs w:val="24"/>
        </w:rPr>
        <w:t>Use this section to define Util classes and their helper methods.</w:t>
      </w:r>
    </w:p>
    <w:tbl>
      <w:tblPr>
        <w:tblStyle w:val="TableGrid"/>
        <w:tblW w:w="9018" w:type="dxa"/>
        <w:tblLook w:val="04A0" w:firstRow="1" w:lastRow="0" w:firstColumn="1" w:lastColumn="0" w:noHBand="0" w:noVBand="1"/>
      </w:tblPr>
      <w:tblGrid>
        <w:gridCol w:w="2880"/>
        <w:gridCol w:w="2880"/>
        <w:gridCol w:w="3258"/>
      </w:tblGrid>
      <w:tr w:rsidR="005F5012" w14:paraId="5C6918AE" w14:textId="77777777" w:rsidTr="00915336">
        <w:trPr>
          <w:trHeight w:val="692"/>
        </w:trPr>
        <w:tc>
          <w:tcPr>
            <w:tcW w:w="2880" w:type="dxa"/>
            <w:shd w:val="clear" w:color="auto" w:fill="FFF4E5"/>
          </w:tcPr>
          <w:p w14:paraId="2676C4BB" w14:textId="77777777" w:rsidR="005F5012" w:rsidRDefault="00081D72">
            <w:pPr>
              <w:jc w:val="center"/>
            </w:pPr>
            <w:r>
              <w:rPr>
                <w:b/>
                <w:color w:val="EA580C"/>
              </w:rPr>
              <w:t>Utility Class</w:t>
            </w:r>
          </w:p>
        </w:tc>
        <w:tc>
          <w:tcPr>
            <w:tcW w:w="2880" w:type="dxa"/>
            <w:shd w:val="clear" w:color="auto" w:fill="FFF4E5"/>
          </w:tcPr>
          <w:p w14:paraId="3565FCEC" w14:textId="77777777" w:rsidR="005F5012" w:rsidRDefault="00081D72">
            <w:pPr>
              <w:jc w:val="center"/>
            </w:pPr>
            <w:r>
              <w:rPr>
                <w:b/>
                <w:color w:val="EA580C"/>
              </w:rPr>
              <w:t>Purpose / Methods</w:t>
            </w:r>
          </w:p>
        </w:tc>
        <w:tc>
          <w:tcPr>
            <w:tcW w:w="3258" w:type="dxa"/>
            <w:shd w:val="clear" w:color="auto" w:fill="FFF4E5"/>
          </w:tcPr>
          <w:p w14:paraId="24A4AC0C" w14:textId="77777777" w:rsidR="005F5012" w:rsidRDefault="00081D72">
            <w:pPr>
              <w:jc w:val="center"/>
            </w:pPr>
            <w:r>
              <w:rPr>
                <w:b/>
                <w:color w:val="EA580C"/>
              </w:rPr>
              <w:t>Notes</w:t>
            </w:r>
          </w:p>
        </w:tc>
      </w:tr>
      <w:tr w:rsidR="005F5012" w14:paraId="67D6EF5A" w14:textId="77777777" w:rsidTr="00833489">
        <w:trPr>
          <w:trHeight w:val="755"/>
        </w:trPr>
        <w:tc>
          <w:tcPr>
            <w:tcW w:w="2880" w:type="dxa"/>
          </w:tcPr>
          <w:p w14:paraId="46E4C0A0" w14:textId="77777777" w:rsidR="005F5012" w:rsidRDefault="005141FA">
            <w:r>
              <w:t>Receipt writer</w:t>
            </w:r>
          </w:p>
        </w:tc>
        <w:tc>
          <w:tcPr>
            <w:tcW w:w="2880" w:type="dxa"/>
          </w:tcPr>
          <w:p w14:paraId="50BE85CD" w14:textId="77777777" w:rsidR="005F5012" w:rsidRDefault="001E70A0">
            <w:r>
              <w:t>Handles file I/O for generating receipts</w:t>
            </w:r>
          </w:p>
          <w:p w14:paraId="381FF4D9" w14:textId="77777777" w:rsidR="00044C11" w:rsidRDefault="00044C11"/>
          <w:p w14:paraId="3D00E779" w14:textId="77777777" w:rsidR="00044C11" w:rsidRDefault="00B2255E">
            <w:r>
              <w:t>WriteReceipt(Order)</w:t>
            </w:r>
          </w:p>
        </w:tc>
        <w:tc>
          <w:tcPr>
            <w:tcW w:w="3258" w:type="dxa"/>
          </w:tcPr>
          <w:p w14:paraId="66BCE119" w14:textId="77777777" w:rsidR="005F5012" w:rsidRDefault="00310B78">
            <w:r>
              <w:t xml:space="preserve">Creates receipt folder automatically if it doesn’t exist </w:t>
            </w:r>
          </w:p>
          <w:p w14:paraId="77147B9B" w14:textId="77777777" w:rsidR="00D2309D" w:rsidRDefault="00D2309D">
            <w:r>
              <w:t>Used LocalDateTime and Date</w:t>
            </w:r>
            <w:r w:rsidR="00480086">
              <w:t>T</w:t>
            </w:r>
            <w:r>
              <w:t>ime</w:t>
            </w:r>
            <w:r w:rsidR="00480086">
              <w:t>Formatter</w:t>
            </w:r>
          </w:p>
        </w:tc>
      </w:tr>
      <w:tr w:rsidR="005F5012" w14:paraId="20EA96A2" w14:textId="77777777" w:rsidTr="004974F9">
        <w:trPr>
          <w:trHeight w:val="800"/>
        </w:trPr>
        <w:tc>
          <w:tcPr>
            <w:tcW w:w="2880" w:type="dxa"/>
          </w:tcPr>
          <w:p w14:paraId="3BA94E40" w14:textId="77777777" w:rsidR="005F5012" w:rsidRDefault="006050CE">
            <w:r>
              <w:t>BowlAndBarApp</w:t>
            </w:r>
          </w:p>
        </w:tc>
        <w:tc>
          <w:tcPr>
            <w:tcW w:w="2880" w:type="dxa"/>
          </w:tcPr>
          <w:p w14:paraId="692BBF12" w14:textId="77777777" w:rsidR="005F5012" w:rsidRDefault="00073B58">
            <w:r>
              <w:t xml:space="preserve">Helper method for getting user’s input </w:t>
            </w:r>
          </w:p>
        </w:tc>
        <w:tc>
          <w:tcPr>
            <w:tcW w:w="3258" w:type="dxa"/>
          </w:tcPr>
          <w:p w14:paraId="4E4DFCDD" w14:textId="77777777" w:rsidR="005F5012" w:rsidRDefault="00445255">
            <w:r>
              <w:t xml:space="preserve">Prevent crashes from non-numerical input </w:t>
            </w:r>
          </w:p>
        </w:tc>
      </w:tr>
    </w:tbl>
    <w:p w14:paraId="62A1915A" w14:textId="77777777" w:rsidR="00017536" w:rsidRDefault="00017536">
      <w:pPr>
        <w:rPr>
          <w:b/>
          <w:color w:val="1E3A8A"/>
          <w:sz w:val="26"/>
        </w:rPr>
      </w:pPr>
    </w:p>
    <w:p w14:paraId="6B5214FE" w14:textId="77777777" w:rsidR="00017536" w:rsidRDefault="00017536">
      <w:pPr>
        <w:rPr>
          <w:b/>
          <w:color w:val="1E3A8A"/>
          <w:sz w:val="26"/>
        </w:rPr>
      </w:pPr>
    </w:p>
    <w:p w14:paraId="46FC324F" w14:textId="77777777" w:rsidR="005F5012" w:rsidRDefault="00017536">
      <w:pPr>
        <w:rPr>
          <w:b/>
          <w:color w:val="1E3A8A"/>
          <w:sz w:val="26"/>
        </w:rPr>
      </w:pPr>
      <w:r>
        <w:rPr>
          <w:b/>
          <w:color w:val="1E3A8A"/>
          <w:sz w:val="26"/>
        </w:rPr>
        <w:t>6</w:t>
      </w:r>
      <w:r w:rsidR="00081D72">
        <w:rPr>
          <w:b/>
          <w:color w:val="1E3A8A"/>
          <w:sz w:val="26"/>
        </w:rPr>
        <w:t>. Testing &amp; Maintenance</w:t>
      </w:r>
    </w:p>
    <w:p w14:paraId="5422D90A" w14:textId="77777777" w:rsidR="00915336" w:rsidRPr="00833489" w:rsidRDefault="00915336">
      <w:pPr>
        <w:rPr>
          <w:bCs/>
          <w:color w:val="000000" w:themeColor="text1"/>
          <w:sz w:val="24"/>
          <w:szCs w:val="24"/>
        </w:rPr>
      </w:pPr>
      <w:r w:rsidRPr="00833489">
        <w:rPr>
          <w:bCs/>
          <w:color w:val="000000" w:themeColor="text1"/>
          <w:sz w:val="24"/>
          <w:szCs w:val="24"/>
        </w:rPr>
        <w:t xml:space="preserve">Use this section to </w:t>
      </w:r>
      <w:r w:rsidR="00833489" w:rsidRPr="00833489">
        <w:rPr>
          <w:bCs/>
          <w:color w:val="000000" w:themeColor="text1"/>
          <w:sz w:val="24"/>
          <w:szCs w:val="24"/>
        </w:rPr>
        <w:t>add classes/modules for testing</w:t>
      </w:r>
    </w:p>
    <w:tbl>
      <w:tblPr>
        <w:tblStyle w:val="TableGrid"/>
        <w:tblW w:w="9288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808"/>
      </w:tblGrid>
      <w:tr w:rsidR="005F5012" w14:paraId="45EC64A2" w14:textId="77777777" w:rsidTr="00833489">
        <w:trPr>
          <w:trHeight w:val="629"/>
        </w:trPr>
        <w:tc>
          <w:tcPr>
            <w:tcW w:w="2160" w:type="dxa"/>
            <w:shd w:val="clear" w:color="auto" w:fill="FFF4E5"/>
          </w:tcPr>
          <w:p w14:paraId="57ED3464" w14:textId="77777777" w:rsidR="005F5012" w:rsidRDefault="00081D72">
            <w:pPr>
              <w:jc w:val="center"/>
            </w:pPr>
            <w:r>
              <w:rPr>
                <w:b/>
                <w:color w:val="EA580C"/>
              </w:rPr>
              <w:t>Class / Module</w:t>
            </w:r>
          </w:p>
        </w:tc>
        <w:tc>
          <w:tcPr>
            <w:tcW w:w="2160" w:type="dxa"/>
            <w:shd w:val="clear" w:color="auto" w:fill="FFF4E5"/>
          </w:tcPr>
          <w:p w14:paraId="41FFBF6A" w14:textId="77777777" w:rsidR="005F5012" w:rsidRDefault="00081D72">
            <w:pPr>
              <w:jc w:val="center"/>
            </w:pPr>
            <w:r>
              <w:rPr>
                <w:b/>
                <w:color w:val="EA580C"/>
              </w:rPr>
              <w:t>Test Case</w:t>
            </w:r>
          </w:p>
        </w:tc>
        <w:tc>
          <w:tcPr>
            <w:tcW w:w="2160" w:type="dxa"/>
            <w:shd w:val="clear" w:color="auto" w:fill="FFF4E5"/>
          </w:tcPr>
          <w:p w14:paraId="0B5F0C3E" w14:textId="77777777" w:rsidR="005F5012" w:rsidRDefault="00081D72">
            <w:pPr>
              <w:jc w:val="center"/>
            </w:pPr>
            <w:r>
              <w:rPr>
                <w:b/>
                <w:color w:val="EA580C"/>
              </w:rPr>
              <w:t>Expected Output</w:t>
            </w:r>
          </w:p>
        </w:tc>
        <w:tc>
          <w:tcPr>
            <w:tcW w:w="2808" w:type="dxa"/>
            <w:shd w:val="clear" w:color="auto" w:fill="FFF4E5"/>
          </w:tcPr>
          <w:p w14:paraId="58656BFB" w14:textId="77777777" w:rsidR="005F5012" w:rsidRDefault="00081D72">
            <w:pPr>
              <w:jc w:val="center"/>
            </w:pPr>
            <w:r>
              <w:rPr>
                <w:b/>
                <w:color w:val="EA580C"/>
              </w:rPr>
              <w:t>Edge Cases / Notes</w:t>
            </w:r>
          </w:p>
        </w:tc>
      </w:tr>
      <w:tr w:rsidR="005F5012" w14:paraId="4C4CF751" w14:textId="77777777" w:rsidTr="00833489">
        <w:trPr>
          <w:trHeight w:val="1196"/>
        </w:trPr>
        <w:tc>
          <w:tcPr>
            <w:tcW w:w="2160" w:type="dxa"/>
          </w:tcPr>
          <w:p w14:paraId="18DD7CA3" w14:textId="77777777" w:rsidR="00FE6A69" w:rsidRDefault="00923A32">
            <w:r>
              <w:t>Order</w:t>
            </w:r>
          </w:p>
        </w:tc>
        <w:tc>
          <w:tcPr>
            <w:tcW w:w="2160" w:type="dxa"/>
          </w:tcPr>
          <w:p w14:paraId="04032E45" w14:textId="77777777" w:rsidR="00FE6A69" w:rsidRDefault="00923A32">
            <w:r>
              <w:t>Add items, total calc</w:t>
            </w:r>
          </w:p>
        </w:tc>
        <w:tc>
          <w:tcPr>
            <w:tcW w:w="2160" w:type="dxa"/>
          </w:tcPr>
          <w:p w14:paraId="0912B143" w14:textId="77777777" w:rsidR="00FE6A69" w:rsidRDefault="00923A32">
            <w:r>
              <w:t>Correct total</w:t>
            </w:r>
          </w:p>
        </w:tc>
        <w:tc>
          <w:tcPr>
            <w:tcW w:w="2808" w:type="dxa"/>
          </w:tcPr>
          <w:p w14:paraId="2D27008D" w14:textId="77777777" w:rsidR="00FE6A69" w:rsidRDefault="00923A32">
            <w:r>
              <w:t>Empty order</w:t>
            </w:r>
          </w:p>
        </w:tc>
      </w:tr>
      <w:tr w:rsidR="005F5012" w14:paraId="19E71180" w14:textId="77777777" w:rsidTr="00833489">
        <w:trPr>
          <w:trHeight w:val="1466"/>
        </w:trPr>
        <w:tc>
          <w:tcPr>
            <w:tcW w:w="2160" w:type="dxa"/>
          </w:tcPr>
          <w:p w14:paraId="3FB8ACF3" w14:textId="77777777" w:rsidR="00FE6A69" w:rsidRDefault="00923A32">
            <w:r>
              <w:t>BowlItem subclasses</w:t>
            </w:r>
          </w:p>
        </w:tc>
        <w:tc>
          <w:tcPr>
            <w:tcW w:w="2160" w:type="dxa"/>
          </w:tcPr>
          <w:p w14:paraId="2ACFCDE8" w14:textId="77777777" w:rsidR="00FE6A69" w:rsidRDefault="00923A32">
            <w:r>
              <w:t>Pricing logic</w:t>
            </w:r>
          </w:p>
        </w:tc>
        <w:tc>
          <w:tcPr>
            <w:tcW w:w="2160" w:type="dxa"/>
          </w:tcPr>
          <w:p w14:paraId="011AF8C7" w14:textId="77777777" w:rsidR="00FE6A69" w:rsidRDefault="00923A32">
            <w:r>
              <w:t>Correct price per type</w:t>
            </w:r>
          </w:p>
        </w:tc>
        <w:tc>
          <w:tcPr>
            <w:tcW w:w="2808" w:type="dxa"/>
          </w:tcPr>
          <w:p w14:paraId="02C6A651" w14:textId="77777777" w:rsidR="00FE6A69" w:rsidRDefault="00923A32">
            <w:r>
              <w:t>Invalid size</w:t>
            </w:r>
          </w:p>
        </w:tc>
      </w:tr>
      <w:tr w:rsidR="005F5012" w14:paraId="500F3C01" w14:textId="77777777" w:rsidTr="00833489">
        <w:trPr>
          <w:trHeight w:val="1493"/>
        </w:trPr>
        <w:tc>
          <w:tcPr>
            <w:tcW w:w="2160" w:type="dxa"/>
          </w:tcPr>
          <w:p w14:paraId="50971095" w14:textId="77777777" w:rsidR="00FE6A69" w:rsidRDefault="00923A32">
            <w:r>
              <w:t>ReceiptWriter</w:t>
            </w:r>
          </w:p>
        </w:tc>
        <w:tc>
          <w:tcPr>
            <w:tcW w:w="2160" w:type="dxa"/>
          </w:tcPr>
          <w:p w14:paraId="4E6414B5" w14:textId="77777777" w:rsidR="00FE6A69" w:rsidRDefault="00923A32">
            <w:r>
              <w:t>Write file</w:t>
            </w:r>
          </w:p>
        </w:tc>
        <w:tc>
          <w:tcPr>
            <w:tcW w:w="2160" w:type="dxa"/>
          </w:tcPr>
          <w:p w14:paraId="707B4D8D" w14:textId="77777777" w:rsidR="00FE6A69" w:rsidRDefault="00923A32">
            <w:r>
              <w:t>File created with timestamp</w:t>
            </w:r>
          </w:p>
        </w:tc>
        <w:tc>
          <w:tcPr>
            <w:tcW w:w="2808" w:type="dxa"/>
          </w:tcPr>
          <w:p w14:paraId="455B0658" w14:textId="77777777" w:rsidR="00FE6A69" w:rsidRDefault="00923A32">
            <w:r>
              <w:t>Folder missing</w:t>
            </w:r>
          </w:p>
        </w:tc>
      </w:tr>
      <w:tr w:rsidR="000560FA" w14:paraId="1BCF64AB" w14:textId="77777777" w:rsidTr="00833489">
        <w:trPr>
          <w:trHeight w:val="1493"/>
        </w:trPr>
        <w:tc>
          <w:tcPr>
            <w:tcW w:w="2160" w:type="dxa"/>
          </w:tcPr>
          <w:p w14:paraId="6134FCA8" w14:textId="541E375A" w:rsidR="000560FA" w:rsidRDefault="000560FA">
            <w:r>
              <w:t>Chec</w:t>
            </w:r>
            <w:r w:rsidR="005F7458">
              <w:t>kout</w:t>
            </w:r>
          </w:p>
        </w:tc>
        <w:tc>
          <w:tcPr>
            <w:tcW w:w="2160" w:type="dxa"/>
          </w:tcPr>
          <w:p w14:paraId="66BC8143" w14:textId="77777777" w:rsidR="000560FA" w:rsidRDefault="00C74658">
            <w:r>
              <w:t>Confirm order</w:t>
            </w:r>
          </w:p>
          <w:p w14:paraId="48CDAB85" w14:textId="14A5BF57" w:rsidR="00C74658" w:rsidRDefault="00C74658">
            <w:r>
              <w:t>(Y/N)</w:t>
            </w:r>
          </w:p>
        </w:tc>
        <w:tc>
          <w:tcPr>
            <w:tcW w:w="2160" w:type="dxa"/>
          </w:tcPr>
          <w:p w14:paraId="1539FC23" w14:textId="63C01A3A" w:rsidR="000560FA" w:rsidRDefault="002217FD">
            <w:r>
              <w:t xml:space="preserve">Receipt generated on “y” cancelled </w:t>
            </w:r>
            <w:r w:rsidR="00BB08F6">
              <w:t>on “n”</w:t>
            </w:r>
          </w:p>
        </w:tc>
        <w:tc>
          <w:tcPr>
            <w:tcW w:w="2808" w:type="dxa"/>
          </w:tcPr>
          <w:p w14:paraId="6C8A96FD" w14:textId="7029DDBC" w:rsidR="000560FA" w:rsidRDefault="00BB08F6">
            <w:r>
              <w:t xml:space="preserve">Order object cleared after completion </w:t>
            </w:r>
          </w:p>
        </w:tc>
      </w:tr>
    </w:tbl>
    <w:p w14:paraId="737DCAA0" w14:textId="77777777" w:rsidR="00017536" w:rsidRDefault="00017536">
      <w:pPr>
        <w:rPr>
          <w:b/>
          <w:color w:val="1E3A8A"/>
          <w:sz w:val="26"/>
        </w:rPr>
      </w:pPr>
    </w:p>
    <w:p w14:paraId="3BD35B47" w14:textId="77777777" w:rsidR="00017536" w:rsidRDefault="00017536">
      <w:pPr>
        <w:rPr>
          <w:b/>
          <w:color w:val="1E3A8A"/>
          <w:sz w:val="26"/>
        </w:rPr>
      </w:pPr>
    </w:p>
    <w:p w14:paraId="6454B22E" w14:textId="77777777" w:rsidR="003F1F36" w:rsidRDefault="003F1F36">
      <w:pPr>
        <w:rPr>
          <w:b/>
          <w:color w:val="1E3A8A"/>
          <w:sz w:val="26"/>
        </w:rPr>
      </w:pPr>
    </w:p>
    <w:p w14:paraId="0E6BDC4D" w14:textId="77777777" w:rsidR="000560FA" w:rsidRDefault="000560FA">
      <w:pPr>
        <w:rPr>
          <w:b/>
          <w:color w:val="1E3A8A"/>
          <w:sz w:val="26"/>
        </w:rPr>
      </w:pPr>
    </w:p>
    <w:p w14:paraId="36619613" w14:textId="77777777" w:rsidR="00E72CFE" w:rsidRDefault="00017536">
      <w:r>
        <w:rPr>
          <w:b/>
          <w:color w:val="1E3A8A"/>
          <w:sz w:val="26"/>
        </w:rPr>
        <w:t>7</w:t>
      </w:r>
      <w:r w:rsidR="00081D72">
        <w:rPr>
          <w:b/>
          <w:color w:val="1E3A8A"/>
          <w:sz w:val="26"/>
        </w:rPr>
        <w:t>. Additional Notes</w:t>
      </w:r>
    </w:p>
    <w:p w14:paraId="58C7243A" w14:textId="77777777" w:rsidR="00E72CFE" w:rsidRDefault="00E72CFE"/>
    <w:p w14:paraId="168D9994" w14:textId="4A53A8BC" w:rsidR="00D54713" w:rsidRDefault="00081D72" w:rsidP="00D72683">
      <w:pPr>
        <w:pStyle w:val="ListParagraph"/>
        <w:numPr>
          <w:ilvl w:val="0"/>
          <w:numId w:val="11"/>
        </w:numPr>
      </w:pPr>
      <w:r>
        <w:t xml:space="preserve">Future Expansion Ideas: </w:t>
      </w:r>
    </w:p>
    <w:p w14:paraId="05FBCD3F" w14:textId="696236C6" w:rsidR="00D72683" w:rsidRDefault="00A25EBE" w:rsidP="00122ED9">
      <w:pPr>
        <w:pStyle w:val="ListParagraph"/>
        <w:numPr>
          <w:ilvl w:val="0"/>
          <w:numId w:val="24"/>
        </w:numPr>
      </w:pPr>
      <w:r>
        <w:t xml:space="preserve">Database </w:t>
      </w:r>
      <w:r w:rsidR="007D3937">
        <w:t>integration</w:t>
      </w:r>
    </w:p>
    <w:p w14:paraId="4CDED9E1" w14:textId="11EEAF05" w:rsidR="00650A57" w:rsidRDefault="007D3937" w:rsidP="00650A57">
      <w:pPr>
        <w:pStyle w:val="ListParagraph"/>
        <w:numPr>
          <w:ilvl w:val="0"/>
          <w:numId w:val="24"/>
        </w:numPr>
      </w:pPr>
      <w:r>
        <w:t>User Au</w:t>
      </w:r>
      <w:r w:rsidR="00650A57">
        <w:t xml:space="preserve">thentication </w:t>
      </w:r>
    </w:p>
    <w:p w14:paraId="4D9586AA" w14:textId="210A87FD" w:rsidR="00650A57" w:rsidRDefault="00650A57" w:rsidP="00650A57">
      <w:pPr>
        <w:pStyle w:val="ListParagraph"/>
        <w:numPr>
          <w:ilvl w:val="0"/>
          <w:numId w:val="24"/>
        </w:numPr>
      </w:pPr>
      <w:r>
        <w:t xml:space="preserve">View order </w:t>
      </w:r>
      <w:r w:rsidR="001B2BE2">
        <w:t xml:space="preserve">history </w:t>
      </w:r>
    </w:p>
    <w:p w14:paraId="71CC97D7" w14:textId="663828D0" w:rsidR="001B2BE2" w:rsidRPr="00D72683" w:rsidRDefault="001B2BE2" w:rsidP="00650A57">
      <w:pPr>
        <w:pStyle w:val="ListParagraph"/>
        <w:numPr>
          <w:ilvl w:val="0"/>
          <w:numId w:val="24"/>
        </w:numPr>
      </w:pPr>
      <w:r>
        <w:t xml:space="preserve">Loyalty program </w:t>
      </w:r>
    </w:p>
    <w:p w14:paraId="3D090450" w14:textId="77777777" w:rsidR="00E72CFE" w:rsidRDefault="00E72CFE" w:rsidP="00650A57">
      <w:pPr>
        <w:ind w:left="360"/>
      </w:pPr>
    </w:p>
    <w:p w14:paraId="1DF74D74" w14:textId="77777777" w:rsidR="005F5012" w:rsidRDefault="00081D72" w:rsidP="00E72CFE">
      <w:pPr>
        <w:pStyle w:val="ListParagraph"/>
        <w:numPr>
          <w:ilvl w:val="0"/>
          <w:numId w:val="11"/>
        </w:numPr>
      </w:pPr>
      <w:r>
        <w:t xml:space="preserve">Potential Challenges: </w:t>
      </w:r>
    </w:p>
    <w:p w14:paraId="17656152" w14:textId="5D7D8CAB" w:rsidR="001B2BE2" w:rsidRDefault="000513D5" w:rsidP="001B2BE2">
      <w:pPr>
        <w:pStyle w:val="ListParagraph"/>
        <w:numPr>
          <w:ilvl w:val="0"/>
          <w:numId w:val="25"/>
        </w:numPr>
      </w:pPr>
      <w:r>
        <w:t xml:space="preserve">Input validation </w:t>
      </w:r>
    </w:p>
    <w:p w14:paraId="7DD58F53" w14:textId="0AA09F85" w:rsidR="00082F2F" w:rsidRDefault="003B0880" w:rsidP="001B2BE2">
      <w:pPr>
        <w:pStyle w:val="ListParagraph"/>
        <w:numPr>
          <w:ilvl w:val="0"/>
          <w:numId w:val="25"/>
        </w:numPr>
      </w:pPr>
      <w:r>
        <w:t>Scanner buffer management</w:t>
      </w:r>
    </w:p>
    <w:p w14:paraId="49753CDA" w14:textId="3D4D0871" w:rsidR="003B0880" w:rsidRDefault="003B0880" w:rsidP="001B2BE2">
      <w:pPr>
        <w:pStyle w:val="ListParagraph"/>
        <w:numPr>
          <w:ilvl w:val="0"/>
          <w:numId w:val="25"/>
        </w:numPr>
      </w:pPr>
      <w:r>
        <w:t>Complex pr</w:t>
      </w:r>
      <w:r w:rsidR="0017725E">
        <w:t xml:space="preserve">icing logic </w:t>
      </w:r>
    </w:p>
    <w:p w14:paraId="5AA0A61E" w14:textId="21E55EFF" w:rsidR="0017725E" w:rsidRDefault="0017725E" w:rsidP="001B2BE2">
      <w:pPr>
        <w:pStyle w:val="ListParagraph"/>
        <w:numPr>
          <w:ilvl w:val="0"/>
          <w:numId w:val="25"/>
        </w:numPr>
      </w:pPr>
      <w:r>
        <w:t>File i/o handling</w:t>
      </w:r>
    </w:p>
    <w:p w14:paraId="5AED429E" w14:textId="6202EE98" w:rsidR="003B0880" w:rsidRDefault="00A0763D" w:rsidP="003B0880">
      <w:pPr>
        <w:pStyle w:val="ListParagraph"/>
        <w:numPr>
          <w:ilvl w:val="0"/>
          <w:numId w:val="25"/>
        </w:numPr>
      </w:pPr>
      <w:r>
        <w:t>Order valid</w:t>
      </w:r>
    </w:p>
    <w:p w14:paraId="33630D32" w14:textId="77777777" w:rsidR="00E72CFE" w:rsidRDefault="00E72CFE"/>
    <w:p w14:paraId="79FDF786" w14:textId="77777777" w:rsidR="005F5012" w:rsidRDefault="00081D72" w:rsidP="00E72CFE">
      <w:pPr>
        <w:pStyle w:val="ListParagraph"/>
        <w:numPr>
          <w:ilvl w:val="0"/>
          <w:numId w:val="11"/>
        </w:numPr>
      </w:pPr>
      <w:r>
        <w:t xml:space="preserve">Team Roles / Collaboration Notes: </w:t>
      </w:r>
    </w:p>
    <w:p w14:paraId="748CC237" w14:textId="26F4A554" w:rsidR="00A0763D" w:rsidRDefault="003F55DE" w:rsidP="003F55DE">
      <w:pPr>
        <w:pStyle w:val="ListParagraph"/>
        <w:numPr>
          <w:ilvl w:val="0"/>
          <w:numId w:val="26"/>
        </w:numPr>
      </w:pPr>
      <w:r>
        <w:t>Solo project</w:t>
      </w:r>
    </w:p>
    <w:p w14:paraId="06B10AD3" w14:textId="180D4941" w:rsidR="003F55DE" w:rsidRDefault="003F55DE" w:rsidP="003F55DE">
      <w:pPr>
        <w:pStyle w:val="ListParagraph"/>
        <w:numPr>
          <w:ilvl w:val="0"/>
          <w:numId w:val="26"/>
        </w:numPr>
      </w:pPr>
      <w:r>
        <w:t>Cap</w:t>
      </w:r>
      <w:r w:rsidR="00E424D0">
        <w:t>stone 2</w:t>
      </w:r>
    </w:p>
    <w:sectPr w:rsidR="003F55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B3F7E" w14:textId="77777777" w:rsidR="00E37B72" w:rsidRDefault="00E37B72" w:rsidP="00017536">
      <w:pPr>
        <w:spacing w:after="0" w:line="240" w:lineRule="auto"/>
      </w:pPr>
      <w:r>
        <w:separator/>
      </w:r>
    </w:p>
  </w:endnote>
  <w:endnote w:type="continuationSeparator" w:id="0">
    <w:p w14:paraId="5586ABF8" w14:textId="77777777" w:rsidR="00E37B72" w:rsidRDefault="00E37B72" w:rsidP="000175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1C032" w14:textId="77777777" w:rsidR="00E37B72" w:rsidRDefault="00E37B72" w:rsidP="00017536">
      <w:pPr>
        <w:spacing w:after="0" w:line="240" w:lineRule="auto"/>
      </w:pPr>
      <w:r>
        <w:separator/>
      </w:r>
    </w:p>
  </w:footnote>
  <w:footnote w:type="continuationSeparator" w:id="0">
    <w:p w14:paraId="0A6B539F" w14:textId="77777777" w:rsidR="00E37B72" w:rsidRDefault="00E37B72" w:rsidP="000175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CD27AF"/>
    <w:multiLevelType w:val="hybridMultilevel"/>
    <w:tmpl w:val="45A89912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06A2F0C"/>
    <w:multiLevelType w:val="hybridMultilevel"/>
    <w:tmpl w:val="A476B356"/>
    <w:lvl w:ilvl="0" w:tplc="FFFFFFFF">
      <w:numFmt w:val="bullet"/>
      <w:lvlText w:val="-"/>
      <w:lvlJc w:val="left"/>
      <w:pPr>
        <w:ind w:left="50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11" w15:restartNumberingAfterBreak="0">
    <w:nsid w:val="23192C57"/>
    <w:multiLevelType w:val="hybridMultilevel"/>
    <w:tmpl w:val="9FC4961C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5776F90"/>
    <w:multiLevelType w:val="hybridMultilevel"/>
    <w:tmpl w:val="6598F6CC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C2C140A"/>
    <w:multiLevelType w:val="hybridMultilevel"/>
    <w:tmpl w:val="174659B2"/>
    <w:lvl w:ilvl="0" w:tplc="2E8861AA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096ED9"/>
    <w:multiLevelType w:val="hybridMultilevel"/>
    <w:tmpl w:val="A7F84F58"/>
    <w:lvl w:ilvl="0" w:tplc="9842945A">
      <w:start w:val="7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0630F6"/>
    <w:multiLevelType w:val="hybridMultilevel"/>
    <w:tmpl w:val="03B45D5E"/>
    <w:lvl w:ilvl="0" w:tplc="04090013">
      <w:start w:val="1"/>
      <w:numFmt w:val="upperRoman"/>
      <w:lvlText w:val="%1."/>
      <w:lvlJc w:val="right"/>
      <w:pPr>
        <w:ind w:left="1550" w:hanging="360"/>
      </w:pPr>
    </w:lvl>
    <w:lvl w:ilvl="1" w:tplc="04090019" w:tentative="1">
      <w:start w:val="1"/>
      <w:numFmt w:val="lowerLetter"/>
      <w:lvlText w:val="%2."/>
      <w:lvlJc w:val="left"/>
      <w:pPr>
        <w:ind w:left="2270" w:hanging="360"/>
      </w:pPr>
    </w:lvl>
    <w:lvl w:ilvl="2" w:tplc="0409001B" w:tentative="1">
      <w:start w:val="1"/>
      <w:numFmt w:val="lowerRoman"/>
      <w:lvlText w:val="%3."/>
      <w:lvlJc w:val="right"/>
      <w:pPr>
        <w:ind w:left="2990" w:hanging="180"/>
      </w:pPr>
    </w:lvl>
    <w:lvl w:ilvl="3" w:tplc="0409000F" w:tentative="1">
      <w:start w:val="1"/>
      <w:numFmt w:val="decimal"/>
      <w:lvlText w:val="%4."/>
      <w:lvlJc w:val="left"/>
      <w:pPr>
        <w:ind w:left="3710" w:hanging="360"/>
      </w:pPr>
    </w:lvl>
    <w:lvl w:ilvl="4" w:tplc="04090019" w:tentative="1">
      <w:start w:val="1"/>
      <w:numFmt w:val="lowerLetter"/>
      <w:lvlText w:val="%5."/>
      <w:lvlJc w:val="left"/>
      <w:pPr>
        <w:ind w:left="4430" w:hanging="360"/>
      </w:pPr>
    </w:lvl>
    <w:lvl w:ilvl="5" w:tplc="0409001B" w:tentative="1">
      <w:start w:val="1"/>
      <w:numFmt w:val="lowerRoman"/>
      <w:lvlText w:val="%6."/>
      <w:lvlJc w:val="right"/>
      <w:pPr>
        <w:ind w:left="5150" w:hanging="180"/>
      </w:pPr>
    </w:lvl>
    <w:lvl w:ilvl="6" w:tplc="0409000F" w:tentative="1">
      <w:start w:val="1"/>
      <w:numFmt w:val="decimal"/>
      <w:lvlText w:val="%7."/>
      <w:lvlJc w:val="left"/>
      <w:pPr>
        <w:ind w:left="5870" w:hanging="360"/>
      </w:pPr>
    </w:lvl>
    <w:lvl w:ilvl="7" w:tplc="04090019" w:tentative="1">
      <w:start w:val="1"/>
      <w:numFmt w:val="lowerLetter"/>
      <w:lvlText w:val="%8."/>
      <w:lvlJc w:val="left"/>
      <w:pPr>
        <w:ind w:left="6590" w:hanging="360"/>
      </w:pPr>
    </w:lvl>
    <w:lvl w:ilvl="8" w:tplc="0409001B" w:tentative="1">
      <w:start w:val="1"/>
      <w:numFmt w:val="lowerRoman"/>
      <w:lvlText w:val="%9."/>
      <w:lvlJc w:val="right"/>
      <w:pPr>
        <w:ind w:left="7310" w:hanging="180"/>
      </w:pPr>
    </w:lvl>
  </w:abstractNum>
  <w:abstractNum w:abstractNumId="16" w15:restartNumberingAfterBreak="0">
    <w:nsid w:val="4D613E49"/>
    <w:multiLevelType w:val="hybridMultilevel"/>
    <w:tmpl w:val="519C4B34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17" w15:restartNumberingAfterBreak="0">
    <w:nsid w:val="4F0C55BA"/>
    <w:multiLevelType w:val="hybridMultilevel"/>
    <w:tmpl w:val="F60E007E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3D905DB"/>
    <w:multiLevelType w:val="hybridMultilevel"/>
    <w:tmpl w:val="9B347FC4"/>
    <w:lvl w:ilvl="0" w:tplc="04090013">
      <w:start w:val="1"/>
      <w:numFmt w:val="upp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57162C75"/>
    <w:multiLevelType w:val="hybridMultilevel"/>
    <w:tmpl w:val="7BF291B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E8C6524"/>
    <w:multiLevelType w:val="hybridMultilevel"/>
    <w:tmpl w:val="AC4447DE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4112017"/>
    <w:multiLevelType w:val="hybridMultilevel"/>
    <w:tmpl w:val="AB3A597C"/>
    <w:lvl w:ilvl="0" w:tplc="04090013">
      <w:start w:val="1"/>
      <w:numFmt w:val="upperRoman"/>
      <w:lvlText w:val="%1."/>
      <w:lvlJc w:val="right"/>
      <w:pPr>
        <w:ind w:left="1550" w:hanging="360"/>
      </w:pPr>
    </w:lvl>
    <w:lvl w:ilvl="1" w:tplc="04090019" w:tentative="1">
      <w:start w:val="1"/>
      <w:numFmt w:val="lowerLetter"/>
      <w:lvlText w:val="%2."/>
      <w:lvlJc w:val="left"/>
      <w:pPr>
        <w:ind w:left="2270" w:hanging="360"/>
      </w:pPr>
    </w:lvl>
    <w:lvl w:ilvl="2" w:tplc="0409001B" w:tentative="1">
      <w:start w:val="1"/>
      <w:numFmt w:val="lowerRoman"/>
      <w:lvlText w:val="%3."/>
      <w:lvlJc w:val="right"/>
      <w:pPr>
        <w:ind w:left="2990" w:hanging="180"/>
      </w:pPr>
    </w:lvl>
    <w:lvl w:ilvl="3" w:tplc="0409000F" w:tentative="1">
      <w:start w:val="1"/>
      <w:numFmt w:val="decimal"/>
      <w:lvlText w:val="%4."/>
      <w:lvlJc w:val="left"/>
      <w:pPr>
        <w:ind w:left="3710" w:hanging="360"/>
      </w:pPr>
    </w:lvl>
    <w:lvl w:ilvl="4" w:tplc="04090019" w:tentative="1">
      <w:start w:val="1"/>
      <w:numFmt w:val="lowerLetter"/>
      <w:lvlText w:val="%5."/>
      <w:lvlJc w:val="left"/>
      <w:pPr>
        <w:ind w:left="4430" w:hanging="360"/>
      </w:pPr>
    </w:lvl>
    <w:lvl w:ilvl="5" w:tplc="0409001B" w:tentative="1">
      <w:start w:val="1"/>
      <w:numFmt w:val="lowerRoman"/>
      <w:lvlText w:val="%6."/>
      <w:lvlJc w:val="right"/>
      <w:pPr>
        <w:ind w:left="5150" w:hanging="180"/>
      </w:pPr>
    </w:lvl>
    <w:lvl w:ilvl="6" w:tplc="0409000F" w:tentative="1">
      <w:start w:val="1"/>
      <w:numFmt w:val="decimal"/>
      <w:lvlText w:val="%7."/>
      <w:lvlJc w:val="left"/>
      <w:pPr>
        <w:ind w:left="5870" w:hanging="360"/>
      </w:pPr>
    </w:lvl>
    <w:lvl w:ilvl="7" w:tplc="04090019" w:tentative="1">
      <w:start w:val="1"/>
      <w:numFmt w:val="lowerLetter"/>
      <w:lvlText w:val="%8."/>
      <w:lvlJc w:val="left"/>
      <w:pPr>
        <w:ind w:left="6590" w:hanging="360"/>
      </w:pPr>
    </w:lvl>
    <w:lvl w:ilvl="8" w:tplc="0409001B" w:tentative="1">
      <w:start w:val="1"/>
      <w:numFmt w:val="lowerRoman"/>
      <w:lvlText w:val="%9."/>
      <w:lvlJc w:val="right"/>
      <w:pPr>
        <w:ind w:left="7310" w:hanging="180"/>
      </w:pPr>
    </w:lvl>
  </w:abstractNum>
  <w:abstractNum w:abstractNumId="22" w15:restartNumberingAfterBreak="0">
    <w:nsid w:val="656236EB"/>
    <w:multiLevelType w:val="hybridMultilevel"/>
    <w:tmpl w:val="28E8C0F6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9966D9B"/>
    <w:multiLevelType w:val="hybridMultilevel"/>
    <w:tmpl w:val="5C44187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B30819"/>
    <w:multiLevelType w:val="hybridMultilevel"/>
    <w:tmpl w:val="ACD052AE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AC7080F"/>
    <w:multiLevelType w:val="hybridMultilevel"/>
    <w:tmpl w:val="05F4A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7972290">
    <w:abstractNumId w:val="8"/>
  </w:num>
  <w:num w:numId="2" w16cid:durableId="1992828288">
    <w:abstractNumId w:val="6"/>
  </w:num>
  <w:num w:numId="3" w16cid:durableId="1240552415">
    <w:abstractNumId w:val="5"/>
  </w:num>
  <w:num w:numId="4" w16cid:durableId="1260062965">
    <w:abstractNumId w:val="4"/>
  </w:num>
  <w:num w:numId="5" w16cid:durableId="795950132">
    <w:abstractNumId w:val="7"/>
  </w:num>
  <w:num w:numId="6" w16cid:durableId="184636848">
    <w:abstractNumId w:val="3"/>
  </w:num>
  <w:num w:numId="7" w16cid:durableId="1161238958">
    <w:abstractNumId w:val="2"/>
  </w:num>
  <w:num w:numId="8" w16cid:durableId="1673754100">
    <w:abstractNumId w:val="1"/>
  </w:num>
  <w:num w:numId="9" w16cid:durableId="1838645088">
    <w:abstractNumId w:val="0"/>
  </w:num>
  <w:num w:numId="10" w16cid:durableId="1240406295">
    <w:abstractNumId w:val="14"/>
  </w:num>
  <w:num w:numId="11" w16cid:durableId="1035741183">
    <w:abstractNumId w:val="25"/>
  </w:num>
  <w:num w:numId="12" w16cid:durableId="31422103">
    <w:abstractNumId w:val="19"/>
  </w:num>
  <w:num w:numId="13" w16cid:durableId="1689480401">
    <w:abstractNumId w:val="16"/>
  </w:num>
  <w:num w:numId="14" w16cid:durableId="856431884">
    <w:abstractNumId w:val="13"/>
  </w:num>
  <w:num w:numId="15" w16cid:durableId="1332638042">
    <w:abstractNumId w:val="15"/>
  </w:num>
  <w:num w:numId="16" w16cid:durableId="2020816134">
    <w:abstractNumId w:val="23"/>
  </w:num>
  <w:num w:numId="17" w16cid:durableId="1481726904">
    <w:abstractNumId w:val="21"/>
  </w:num>
  <w:num w:numId="18" w16cid:durableId="479276172">
    <w:abstractNumId w:val="12"/>
  </w:num>
  <w:num w:numId="19" w16cid:durableId="1260606158">
    <w:abstractNumId w:val="20"/>
  </w:num>
  <w:num w:numId="20" w16cid:durableId="771365701">
    <w:abstractNumId w:val="10"/>
  </w:num>
  <w:num w:numId="21" w16cid:durableId="828209492">
    <w:abstractNumId w:val="18"/>
  </w:num>
  <w:num w:numId="22" w16cid:durableId="1091123893">
    <w:abstractNumId w:val="24"/>
  </w:num>
  <w:num w:numId="23" w16cid:durableId="1146893432">
    <w:abstractNumId w:val="11"/>
  </w:num>
  <w:num w:numId="24" w16cid:durableId="1466965142">
    <w:abstractNumId w:val="22"/>
  </w:num>
  <w:num w:numId="25" w16cid:durableId="955405202">
    <w:abstractNumId w:val="17"/>
  </w:num>
  <w:num w:numId="26" w16cid:durableId="8614783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894"/>
    <w:rsid w:val="00017536"/>
    <w:rsid w:val="00017FF4"/>
    <w:rsid w:val="00034616"/>
    <w:rsid w:val="00044C11"/>
    <w:rsid w:val="000513D5"/>
    <w:rsid w:val="000560FA"/>
    <w:rsid w:val="00057FBD"/>
    <w:rsid w:val="0006063C"/>
    <w:rsid w:val="0007347B"/>
    <w:rsid w:val="00073B58"/>
    <w:rsid w:val="00081D72"/>
    <w:rsid w:val="00082F2F"/>
    <w:rsid w:val="0008651D"/>
    <w:rsid w:val="000A4CE7"/>
    <w:rsid w:val="000C0C21"/>
    <w:rsid w:val="000F27DC"/>
    <w:rsid w:val="000F3306"/>
    <w:rsid w:val="000F5888"/>
    <w:rsid w:val="001172EE"/>
    <w:rsid w:val="00122ED9"/>
    <w:rsid w:val="00144381"/>
    <w:rsid w:val="0015074B"/>
    <w:rsid w:val="001678E7"/>
    <w:rsid w:val="0017725E"/>
    <w:rsid w:val="001B2BE2"/>
    <w:rsid w:val="001C1A5B"/>
    <w:rsid w:val="001C55D9"/>
    <w:rsid w:val="001E70A0"/>
    <w:rsid w:val="001F59A9"/>
    <w:rsid w:val="00217597"/>
    <w:rsid w:val="002217FD"/>
    <w:rsid w:val="00263CF6"/>
    <w:rsid w:val="00277402"/>
    <w:rsid w:val="0028190D"/>
    <w:rsid w:val="0029639D"/>
    <w:rsid w:val="002A41BE"/>
    <w:rsid w:val="002A5F0E"/>
    <w:rsid w:val="002C042F"/>
    <w:rsid w:val="00310B78"/>
    <w:rsid w:val="00325FE1"/>
    <w:rsid w:val="00326F90"/>
    <w:rsid w:val="003559BA"/>
    <w:rsid w:val="00360654"/>
    <w:rsid w:val="003721B9"/>
    <w:rsid w:val="003A6460"/>
    <w:rsid w:val="003B0880"/>
    <w:rsid w:val="003B5F23"/>
    <w:rsid w:val="003F0DB8"/>
    <w:rsid w:val="003F1F36"/>
    <w:rsid w:val="003F55DE"/>
    <w:rsid w:val="00410DFC"/>
    <w:rsid w:val="004347EA"/>
    <w:rsid w:val="00445255"/>
    <w:rsid w:val="00451DFE"/>
    <w:rsid w:val="004545F8"/>
    <w:rsid w:val="00454EC2"/>
    <w:rsid w:val="0046154B"/>
    <w:rsid w:val="00464273"/>
    <w:rsid w:val="00470D85"/>
    <w:rsid w:val="00480086"/>
    <w:rsid w:val="004954B3"/>
    <w:rsid w:val="004974F9"/>
    <w:rsid w:val="004B304C"/>
    <w:rsid w:val="004E517F"/>
    <w:rsid w:val="005141FA"/>
    <w:rsid w:val="005211DC"/>
    <w:rsid w:val="00540A7E"/>
    <w:rsid w:val="005463D8"/>
    <w:rsid w:val="00554FE0"/>
    <w:rsid w:val="005736B7"/>
    <w:rsid w:val="00584CDF"/>
    <w:rsid w:val="005929D0"/>
    <w:rsid w:val="005A5662"/>
    <w:rsid w:val="005C52A1"/>
    <w:rsid w:val="005E24B0"/>
    <w:rsid w:val="005F5012"/>
    <w:rsid w:val="005F7458"/>
    <w:rsid w:val="0060325D"/>
    <w:rsid w:val="006050CE"/>
    <w:rsid w:val="00620A11"/>
    <w:rsid w:val="00650A57"/>
    <w:rsid w:val="00674659"/>
    <w:rsid w:val="00686877"/>
    <w:rsid w:val="0068747E"/>
    <w:rsid w:val="006961BA"/>
    <w:rsid w:val="006A37B2"/>
    <w:rsid w:val="006B4F37"/>
    <w:rsid w:val="007031F6"/>
    <w:rsid w:val="00722CE0"/>
    <w:rsid w:val="00732690"/>
    <w:rsid w:val="00735C02"/>
    <w:rsid w:val="007409F2"/>
    <w:rsid w:val="007602AA"/>
    <w:rsid w:val="0076628E"/>
    <w:rsid w:val="007C0435"/>
    <w:rsid w:val="007D3937"/>
    <w:rsid w:val="008004A7"/>
    <w:rsid w:val="00833489"/>
    <w:rsid w:val="00837890"/>
    <w:rsid w:val="00844A56"/>
    <w:rsid w:val="00862A36"/>
    <w:rsid w:val="008A1298"/>
    <w:rsid w:val="008B3876"/>
    <w:rsid w:val="008E5BA2"/>
    <w:rsid w:val="00907692"/>
    <w:rsid w:val="00915336"/>
    <w:rsid w:val="0091787D"/>
    <w:rsid w:val="00925E5F"/>
    <w:rsid w:val="0093051C"/>
    <w:rsid w:val="009305CE"/>
    <w:rsid w:val="00956C1E"/>
    <w:rsid w:val="00983732"/>
    <w:rsid w:val="00985FE8"/>
    <w:rsid w:val="009A396F"/>
    <w:rsid w:val="009D4C4E"/>
    <w:rsid w:val="009F2F8D"/>
    <w:rsid w:val="00A00951"/>
    <w:rsid w:val="00A0763D"/>
    <w:rsid w:val="00A07B44"/>
    <w:rsid w:val="00A145FB"/>
    <w:rsid w:val="00A20ADD"/>
    <w:rsid w:val="00A25EBE"/>
    <w:rsid w:val="00A35F01"/>
    <w:rsid w:val="00A80780"/>
    <w:rsid w:val="00A95CA3"/>
    <w:rsid w:val="00A971B7"/>
    <w:rsid w:val="00AA1D8D"/>
    <w:rsid w:val="00AF03FE"/>
    <w:rsid w:val="00B00DF9"/>
    <w:rsid w:val="00B1563F"/>
    <w:rsid w:val="00B2255E"/>
    <w:rsid w:val="00B338D3"/>
    <w:rsid w:val="00B47730"/>
    <w:rsid w:val="00B56A49"/>
    <w:rsid w:val="00B57AC6"/>
    <w:rsid w:val="00B7150D"/>
    <w:rsid w:val="00B85A33"/>
    <w:rsid w:val="00BB08F6"/>
    <w:rsid w:val="00BD1D13"/>
    <w:rsid w:val="00BE05C4"/>
    <w:rsid w:val="00BE5198"/>
    <w:rsid w:val="00BF0B90"/>
    <w:rsid w:val="00C175D2"/>
    <w:rsid w:val="00C21065"/>
    <w:rsid w:val="00C4085E"/>
    <w:rsid w:val="00C44887"/>
    <w:rsid w:val="00C74658"/>
    <w:rsid w:val="00C83EA7"/>
    <w:rsid w:val="00C9577B"/>
    <w:rsid w:val="00CA3918"/>
    <w:rsid w:val="00CB0664"/>
    <w:rsid w:val="00CD30F4"/>
    <w:rsid w:val="00CE3E3E"/>
    <w:rsid w:val="00CE52E8"/>
    <w:rsid w:val="00D2309D"/>
    <w:rsid w:val="00D41697"/>
    <w:rsid w:val="00D54713"/>
    <w:rsid w:val="00D72683"/>
    <w:rsid w:val="00D74317"/>
    <w:rsid w:val="00D97825"/>
    <w:rsid w:val="00DA143B"/>
    <w:rsid w:val="00DA616A"/>
    <w:rsid w:val="00E05277"/>
    <w:rsid w:val="00E333F2"/>
    <w:rsid w:val="00E36D43"/>
    <w:rsid w:val="00E37B72"/>
    <w:rsid w:val="00E424D0"/>
    <w:rsid w:val="00E6179F"/>
    <w:rsid w:val="00E62193"/>
    <w:rsid w:val="00E64C98"/>
    <w:rsid w:val="00E66A5B"/>
    <w:rsid w:val="00E72CFE"/>
    <w:rsid w:val="00EF04A8"/>
    <w:rsid w:val="00F01CF6"/>
    <w:rsid w:val="00F3173F"/>
    <w:rsid w:val="00F32E93"/>
    <w:rsid w:val="00F33F8C"/>
    <w:rsid w:val="00F94688"/>
    <w:rsid w:val="00FC693F"/>
    <w:rsid w:val="00FD7809"/>
    <w:rsid w:val="00FE6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D86A8D"/>
  <w14:defaultImageDpi w14:val="300"/>
  <w15:docId w15:val="{48C21F3F-8800-4E21-B6F7-5228CA97C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pple-converted-space">
    <w:name w:val="apple-converted-space"/>
    <w:basedOn w:val="DefaultParagraphFont"/>
    <w:rsid w:val="00325F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d5c6d06-fb9c-4cbe-b8ca-a1a2aafce28f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796A19512B114AA936987B00189F99" ma:contentTypeVersion="10" ma:contentTypeDescription="Create a new document." ma:contentTypeScope="" ma:versionID="250dacf9ddf0c0a32e3d71d7db74182e">
  <xsd:schema xmlns:xsd="http://www.w3.org/2001/XMLSchema" xmlns:xs="http://www.w3.org/2001/XMLSchema" xmlns:p="http://schemas.microsoft.com/office/2006/metadata/properties" xmlns:ns3="cd5c6d06-fb9c-4cbe-b8ca-a1a2aafce28f" targetNamespace="http://schemas.microsoft.com/office/2006/metadata/properties" ma:root="true" ma:fieldsID="b6b76fa4d8a447e9fc48fc2f6605af31" ns3:_="">
    <xsd:import namespace="cd5c6d06-fb9c-4cbe-b8ca-a1a2aafce28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5c6d06-fb9c-4cbe-b8ca-a1a2aafce28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274157-16AB-44C9-91B0-BF17B0EB95B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ADA0C6B-7F6C-43F5-806E-F223770FE4BE}">
  <ds:schemaRefs>
    <ds:schemaRef ds:uri="http://schemas.microsoft.com/office/2006/metadata/properties"/>
    <ds:schemaRef ds:uri="http://www.w3.org/2000/xmlns/"/>
    <ds:schemaRef ds:uri="cd5c6d06-fb9c-4cbe-b8ca-a1a2aafce28f"/>
    <ds:schemaRef ds:uri="http://www.w3.org/2001/XMLSchema-instance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customXml/itemProps4.xml><?xml version="1.0" encoding="utf-8"?>
<ds:datastoreItem xmlns:ds="http://schemas.openxmlformats.org/officeDocument/2006/customXml" ds:itemID="{DF623DF3-5192-4C3B-A93F-55441B740D23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cd5c6d06-fb9c-4cbe-b8ca-a1a2aafce28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705</Words>
  <Characters>4023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markus williams</cp:lastModifiedBy>
  <cp:revision>2</cp:revision>
  <dcterms:created xsi:type="dcterms:W3CDTF">2025-11-14T04:48:00Z</dcterms:created>
  <dcterms:modified xsi:type="dcterms:W3CDTF">2025-11-14T04:48:00Z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0x01010063796A19512B114AA936987B00189F99</vt:lpwstr>
  </property>
</Properties>
</file>